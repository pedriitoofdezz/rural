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8EE2" w14:textId="77777777" w:rsidR="008A7292" w:rsidRDefault="008A7292"/>
    <w:p w14:paraId="1EA528A1" w14:textId="77777777" w:rsidR="008A7292" w:rsidRDefault="008A7292"/>
    <w:p w14:paraId="411468A1" w14:textId="77777777" w:rsidR="008A7292" w:rsidRDefault="008A7292"/>
    <w:p w14:paraId="46FEAE8C" w14:textId="77777777" w:rsidR="008A7292" w:rsidRDefault="008A7292"/>
    <w:p w14:paraId="337B0455" w14:textId="77777777" w:rsidR="008A7292" w:rsidRDefault="008A7292"/>
    <w:p w14:paraId="1161F1B2" w14:textId="77777777" w:rsidR="008A7292" w:rsidRPr="005C41E9" w:rsidRDefault="002345B2">
      <w:pPr>
        <w:jc w:val="center"/>
        <w:rPr>
          <w:lang w:val="es-ES"/>
        </w:rPr>
      </w:pPr>
      <w:r w:rsidRPr="005C41E9">
        <w:rPr>
          <w:b/>
          <w:sz w:val="32"/>
          <w:lang w:val="es-ES"/>
        </w:rPr>
        <w:t>PROYECTO</w:t>
      </w:r>
    </w:p>
    <w:p w14:paraId="7581F1B5" w14:textId="77777777" w:rsidR="008A7292" w:rsidRPr="005C41E9" w:rsidRDefault="002345B2">
      <w:pPr>
        <w:jc w:val="center"/>
        <w:rPr>
          <w:lang w:val="es-ES"/>
        </w:rPr>
      </w:pPr>
      <w:r w:rsidRPr="005C41E9">
        <w:rPr>
          <w:sz w:val="28"/>
          <w:lang w:val="es-ES"/>
        </w:rPr>
        <w:t>CFGS/CFGM</w:t>
      </w:r>
    </w:p>
    <w:p w14:paraId="1522A7DD" w14:textId="77777777" w:rsidR="008A7292" w:rsidRPr="005C41E9" w:rsidRDefault="002345B2">
      <w:pPr>
        <w:jc w:val="center"/>
        <w:rPr>
          <w:lang w:val="es-ES"/>
        </w:rPr>
      </w:pPr>
      <w:r w:rsidRPr="005C41E9">
        <w:rPr>
          <w:sz w:val="24"/>
          <w:lang w:val="es-ES"/>
        </w:rPr>
        <w:t>Curso Académico 2025/2026</w:t>
      </w:r>
    </w:p>
    <w:p w14:paraId="6D8E8D8B" w14:textId="77777777" w:rsidR="008A7292" w:rsidRPr="005C41E9" w:rsidRDefault="008A7292">
      <w:pPr>
        <w:rPr>
          <w:lang w:val="es-ES"/>
        </w:rPr>
      </w:pPr>
    </w:p>
    <w:p w14:paraId="10D8F98C" w14:textId="77777777" w:rsidR="008A7292" w:rsidRPr="005C41E9" w:rsidRDefault="008A7292">
      <w:pPr>
        <w:rPr>
          <w:lang w:val="es-ES"/>
        </w:rPr>
      </w:pPr>
    </w:p>
    <w:p w14:paraId="6EEA20A3" w14:textId="77777777" w:rsidR="008A7292" w:rsidRPr="005C41E9" w:rsidRDefault="008A7292">
      <w:pPr>
        <w:rPr>
          <w:lang w:val="es-ES"/>
        </w:rPr>
      </w:pPr>
    </w:p>
    <w:p w14:paraId="26F2F092" w14:textId="77777777" w:rsidR="008A7292" w:rsidRPr="005C41E9" w:rsidRDefault="002345B2">
      <w:pPr>
        <w:jc w:val="center"/>
        <w:rPr>
          <w:lang w:val="es-ES"/>
        </w:rPr>
      </w:pPr>
      <w:r w:rsidRPr="005C41E9">
        <w:rPr>
          <w:b/>
          <w:sz w:val="36"/>
          <w:lang w:val="es-ES"/>
        </w:rPr>
        <w:t>RuralStay: aplicación web para la gestión y reserva de alojamientos rurales</w:t>
      </w:r>
    </w:p>
    <w:p w14:paraId="5103E57C" w14:textId="77777777" w:rsidR="008A7292" w:rsidRPr="005C41E9" w:rsidRDefault="008A7292">
      <w:pPr>
        <w:rPr>
          <w:lang w:val="es-ES"/>
        </w:rPr>
      </w:pPr>
    </w:p>
    <w:p w14:paraId="1D8794B9" w14:textId="77777777" w:rsidR="008A7292" w:rsidRPr="005C41E9" w:rsidRDefault="008A7292">
      <w:pPr>
        <w:rPr>
          <w:lang w:val="es-ES"/>
        </w:rPr>
      </w:pPr>
    </w:p>
    <w:p w14:paraId="75614C67" w14:textId="77777777" w:rsidR="008A7292" w:rsidRPr="005C41E9" w:rsidRDefault="008A7292">
      <w:pPr>
        <w:rPr>
          <w:lang w:val="es-ES"/>
        </w:rPr>
      </w:pPr>
    </w:p>
    <w:p w14:paraId="30BD0B66" w14:textId="77777777" w:rsidR="008A7292" w:rsidRPr="005C41E9" w:rsidRDefault="008A7292">
      <w:pPr>
        <w:rPr>
          <w:lang w:val="es-ES"/>
        </w:rPr>
      </w:pPr>
    </w:p>
    <w:p w14:paraId="5F6B04D2" w14:textId="77777777" w:rsidR="008A7292" w:rsidRPr="005C41E9" w:rsidRDefault="008A7292">
      <w:pPr>
        <w:rPr>
          <w:lang w:val="es-ES"/>
        </w:rPr>
      </w:pPr>
    </w:p>
    <w:p w14:paraId="27A4D20B" w14:textId="77777777" w:rsidR="008A7292" w:rsidRPr="005C41E9" w:rsidRDefault="008A7292">
      <w:pPr>
        <w:rPr>
          <w:lang w:val="es-ES"/>
        </w:rPr>
      </w:pPr>
    </w:p>
    <w:p w14:paraId="791ABD18" w14:textId="77777777" w:rsidR="008A7292" w:rsidRPr="005C41E9" w:rsidRDefault="008A7292">
      <w:pPr>
        <w:rPr>
          <w:lang w:val="es-ES"/>
        </w:rPr>
      </w:pPr>
    </w:p>
    <w:p w14:paraId="11D53E67" w14:textId="59C154CB" w:rsidR="008A7292" w:rsidRPr="005C41E9" w:rsidRDefault="002345B2">
      <w:pPr>
        <w:jc w:val="center"/>
        <w:rPr>
          <w:lang w:val="es-ES"/>
        </w:rPr>
      </w:pPr>
      <w:r w:rsidRPr="005C41E9">
        <w:rPr>
          <w:sz w:val="24"/>
          <w:lang w:val="es-ES"/>
        </w:rPr>
        <w:t>Autor</w:t>
      </w:r>
      <w:r w:rsidR="005C41E9">
        <w:rPr>
          <w:sz w:val="24"/>
          <w:lang w:val="es-ES"/>
        </w:rPr>
        <w:t>es</w:t>
      </w:r>
      <w:r w:rsidRPr="005C41E9">
        <w:rPr>
          <w:sz w:val="24"/>
          <w:lang w:val="es-ES"/>
        </w:rPr>
        <w:t xml:space="preserve">: </w:t>
      </w:r>
      <w:r w:rsidR="005C41E9">
        <w:rPr>
          <w:sz w:val="24"/>
          <w:lang w:val="es-ES"/>
        </w:rPr>
        <w:t xml:space="preserve">Pedro Fernández y </w:t>
      </w:r>
      <w:r w:rsidRPr="005C41E9">
        <w:rPr>
          <w:sz w:val="24"/>
          <w:lang w:val="es-ES"/>
        </w:rPr>
        <w:t>Marcos Generoso</w:t>
      </w:r>
    </w:p>
    <w:p w14:paraId="15592BAF" w14:textId="09693C3D" w:rsidR="008A7292" w:rsidRPr="005C41E9" w:rsidRDefault="002345B2">
      <w:pPr>
        <w:rPr>
          <w:lang w:val="es-ES"/>
        </w:rPr>
      </w:pPr>
      <w:r w:rsidRPr="005C41E9">
        <w:rPr>
          <w:lang w:val="es-ES"/>
        </w:rPr>
        <w:br w:type="page"/>
      </w:r>
    </w:p>
    <w:p w14:paraId="18ED8A08" w14:textId="77777777" w:rsidR="008A7292" w:rsidRPr="005C41E9" w:rsidRDefault="002345B2">
      <w:pPr>
        <w:pStyle w:val="Ttulo1"/>
        <w:rPr>
          <w:lang w:val="es-ES"/>
        </w:rPr>
      </w:pPr>
      <w:bookmarkStart w:id="0" w:name="_Toc228273861"/>
      <w:r w:rsidRPr="005C41E9">
        <w:rPr>
          <w:lang w:val="es-ES"/>
        </w:rPr>
        <w:lastRenderedPageBreak/>
        <w:t>Resumen</w:t>
      </w:r>
      <w:bookmarkEnd w:id="0"/>
    </w:p>
    <w:p w14:paraId="6BD503E2" w14:textId="77777777" w:rsidR="008A7292" w:rsidRPr="005C41E9" w:rsidRDefault="002345B2">
      <w:pPr>
        <w:jc w:val="both"/>
        <w:rPr>
          <w:lang w:val="es-ES"/>
        </w:rPr>
      </w:pPr>
      <w:r w:rsidRPr="005C41E9">
        <w:rPr>
          <w:lang w:val="es-ES"/>
        </w:rPr>
        <w:t>El presente documento recoge la memoria unificada del proyecto intermodular RuralStay, una aplicación web orientada a la búsqueda, consulta y reserva de alojamientos rurales. El punto de partida fue un frontend desarrollado con React y Vite, centrado en la presentación visual de casas rurales, y posteriormente se amplió con una arquitectura cliente-servidor formada por un backend en Node.js y Express, una API REST y una base de datos MongoDB para la persistencia de reservas.</w:t>
      </w:r>
    </w:p>
    <w:p w14:paraId="6602F108" w14:textId="77777777" w:rsidR="008A7292" w:rsidRPr="005C41E9" w:rsidRDefault="002345B2">
      <w:pPr>
        <w:jc w:val="both"/>
        <w:rPr>
          <w:lang w:val="es-ES"/>
        </w:rPr>
      </w:pPr>
      <w:r w:rsidRPr="005C41E9">
        <w:rPr>
          <w:lang w:val="es-ES"/>
        </w:rPr>
        <w:t>La memoria integra de forma coherente el desarrollo del frontend, la creación del backend, la contenerización con Docker y Docker Compose, la incorporación de MongoDB, las pruebas realizadas y las incidencias técnicas resueltas. La aplicación se organizó por capas para separar la interfaz de usuario, la lógica de negocio y la persistencia de datos.</w:t>
      </w:r>
    </w:p>
    <w:p w14:paraId="19E5AA88" w14:textId="77777777" w:rsidR="008A7292" w:rsidRPr="005C41E9" w:rsidRDefault="002345B2">
      <w:pPr>
        <w:jc w:val="both"/>
        <w:rPr>
          <w:lang w:val="es-ES"/>
        </w:rPr>
      </w:pPr>
      <w:r w:rsidRPr="005C41E9">
        <w:rPr>
          <w:lang w:val="es-ES"/>
        </w:rPr>
        <w:t>El resultado final es una solución funcional de base académica que demuestra el paso desde una maqueta visual hasta una aplicación web integrada. El trabajo documenta las decisiones técnicas adoptadas, los problemas encontrados y las mejoras futuras necesarias para evolucionar el sistema hacia un entorno de producción.</w:t>
      </w:r>
    </w:p>
    <w:p w14:paraId="1ACBE918" w14:textId="77777777" w:rsidR="008A7292" w:rsidRDefault="002345B2">
      <w:pPr>
        <w:jc w:val="both"/>
      </w:pPr>
      <w:r>
        <w:t>Palabras clave: React, Vite, Node.js, Express, Docker, MongoDB, API REST, alojamientos rurales.</w:t>
      </w:r>
    </w:p>
    <w:p w14:paraId="7874C996" w14:textId="77777777" w:rsidR="008A7292" w:rsidRDefault="002345B2">
      <w:r>
        <w:br w:type="page"/>
      </w:r>
    </w:p>
    <w:p w14:paraId="3366840B" w14:textId="77777777" w:rsidR="008A7292" w:rsidRDefault="002345B2">
      <w:pPr>
        <w:pStyle w:val="Ttulo1"/>
      </w:pPr>
      <w:bookmarkStart w:id="1" w:name="_Toc228273862"/>
      <w:r>
        <w:lastRenderedPageBreak/>
        <w:t>Índice</w:t>
      </w:r>
      <w:bookmarkEnd w:id="1"/>
    </w:p>
    <w:p w14:paraId="3197ADB2" w14:textId="04BAACDC" w:rsidR="00501247" w:rsidRDefault="002345B2">
      <w:pPr>
        <w:pStyle w:val="TDC1"/>
        <w:tabs>
          <w:tab w:val="right" w:leader="dot" w:pos="8828"/>
        </w:tabs>
        <w:rPr>
          <w:rFonts w:asciiTheme="minorHAnsi" w:eastAsiaTheme="minorEastAsia" w:hAnsiTheme="minorHAnsi"/>
          <w:noProof/>
          <w:kern w:val="2"/>
          <w:sz w:val="24"/>
          <w:szCs w:val="24"/>
          <w:lang w:val="es-ES" w:eastAsia="es-ES"/>
          <w14:ligatures w14:val="standardContextual"/>
        </w:rPr>
      </w:pPr>
      <w:r>
        <w:fldChar w:fldCharType="begin"/>
      </w:r>
      <w:r>
        <w:instrText>TOC \o "1-3" \h \z \u</w:instrText>
      </w:r>
      <w:r>
        <w:fldChar w:fldCharType="separate"/>
      </w:r>
      <w:hyperlink w:anchor="_Toc228273861" w:history="1">
        <w:r w:rsidR="00501247" w:rsidRPr="0009344E">
          <w:rPr>
            <w:rStyle w:val="Hipervnculo"/>
            <w:noProof/>
            <w:lang w:val="es-ES"/>
          </w:rPr>
          <w:t>Resumen</w:t>
        </w:r>
        <w:r w:rsidR="00501247">
          <w:rPr>
            <w:noProof/>
            <w:webHidden/>
          </w:rPr>
          <w:tab/>
        </w:r>
        <w:r w:rsidR="00501247">
          <w:rPr>
            <w:noProof/>
            <w:webHidden/>
          </w:rPr>
          <w:fldChar w:fldCharType="begin"/>
        </w:r>
        <w:r w:rsidR="00501247">
          <w:rPr>
            <w:noProof/>
            <w:webHidden/>
          </w:rPr>
          <w:instrText xml:space="preserve"> PAGEREF _Toc228273861 \h </w:instrText>
        </w:r>
        <w:r w:rsidR="00501247">
          <w:rPr>
            <w:noProof/>
            <w:webHidden/>
          </w:rPr>
        </w:r>
        <w:r w:rsidR="00501247">
          <w:rPr>
            <w:noProof/>
            <w:webHidden/>
          </w:rPr>
          <w:fldChar w:fldCharType="separate"/>
        </w:r>
        <w:r w:rsidR="00501247">
          <w:rPr>
            <w:noProof/>
            <w:webHidden/>
          </w:rPr>
          <w:t>2</w:t>
        </w:r>
        <w:r w:rsidR="00501247">
          <w:rPr>
            <w:noProof/>
            <w:webHidden/>
          </w:rPr>
          <w:fldChar w:fldCharType="end"/>
        </w:r>
      </w:hyperlink>
    </w:p>
    <w:p w14:paraId="22EF5C82" w14:textId="2014E989"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62" w:history="1">
        <w:r w:rsidRPr="0009344E">
          <w:rPr>
            <w:rStyle w:val="Hipervnculo"/>
            <w:noProof/>
          </w:rPr>
          <w:t>Índice</w:t>
        </w:r>
        <w:r>
          <w:rPr>
            <w:noProof/>
            <w:webHidden/>
          </w:rPr>
          <w:tab/>
        </w:r>
        <w:r>
          <w:rPr>
            <w:noProof/>
            <w:webHidden/>
          </w:rPr>
          <w:fldChar w:fldCharType="begin"/>
        </w:r>
        <w:r>
          <w:rPr>
            <w:noProof/>
            <w:webHidden/>
          </w:rPr>
          <w:instrText xml:space="preserve"> PAGEREF _Toc228273862 \h </w:instrText>
        </w:r>
        <w:r>
          <w:rPr>
            <w:noProof/>
            <w:webHidden/>
          </w:rPr>
        </w:r>
        <w:r>
          <w:rPr>
            <w:noProof/>
            <w:webHidden/>
          </w:rPr>
          <w:fldChar w:fldCharType="separate"/>
        </w:r>
        <w:r>
          <w:rPr>
            <w:noProof/>
            <w:webHidden/>
          </w:rPr>
          <w:t>3</w:t>
        </w:r>
        <w:r>
          <w:rPr>
            <w:noProof/>
            <w:webHidden/>
          </w:rPr>
          <w:fldChar w:fldCharType="end"/>
        </w:r>
      </w:hyperlink>
    </w:p>
    <w:p w14:paraId="53BCAEB5" w14:textId="5FA1FCCB"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63" w:history="1">
        <w:r w:rsidRPr="0009344E">
          <w:rPr>
            <w:rStyle w:val="Hipervnculo"/>
            <w:noProof/>
            <w:lang w:val="es-ES"/>
          </w:rPr>
          <w:t>Reparto del trabajo</w:t>
        </w:r>
        <w:r>
          <w:rPr>
            <w:noProof/>
            <w:webHidden/>
          </w:rPr>
          <w:tab/>
        </w:r>
        <w:r>
          <w:rPr>
            <w:noProof/>
            <w:webHidden/>
          </w:rPr>
          <w:fldChar w:fldCharType="begin"/>
        </w:r>
        <w:r>
          <w:rPr>
            <w:noProof/>
            <w:webHidden/>
          </w:rPr>
          <w:instrText xml:space="preserve"> PAGEREF _Toc228273863 \h </w:instrText>
        </w:r>
        <w:r>
          <w:rPr>
            <w:noProof/>
            <w:webHidden/>
          </w:rPr>
        </w:r>
        <w:r>
          <w:rPr>
            <w:noProof/>
            <w:webHidden/>
          </w:rPr>
          <w:fldChar w:fldCharType="separate"/>
        </w:r>
        <w:r>
          <w:rPr>
            <w:noProof/>
            <w:webHidden/>
          </w:rPr>
          <w:t>5</w:t>
        </w:r>
        <w:r>
          <w:rPr>
            <w:noProof/>
            <w:webHidden/>
          </w:rPr>
          <w:fldChar w:fldCharType="end"/>
        </w:r>
      </w:hyperlink>
    </w:p>
    <w:p w14:paraId="08873A89" w14:textId="1AE6500A"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64" w:history="1">
        <w:r w:rsidRPr="0009344E">
          <w:rPr>
            <w:rStyle w:val="Hipervnculo"/>
            <w:noProof/>
            <w:lang w:val="es-ES"/>
          </w:rPr>
          <w:t>1. Diagnóstico de situación</w:t>
        </w:r>
        <w:r>
          <w:rPr>
            <w:noProof/>
            <w:webHidden/>
          </w:rPr>
          <w:tab/>
        </w:r>
        <w:r>
          <w:rPr>
            <w:noProof/>
            <w:webHidden/>
          </w:rPr>
          <w:fldChar w:fldCharType="begin"/>
        </w:r>
        <w:r>
          <w:rPr>
            <w:noProof/>
            <w:webHidden/>
          </w:rPr>
          <w:instrText xml:space="preserve"> PAGEREF _Toc228273864 \h </w:instrText>
        </w:r>
        <w:r>
          <w:rPr>
            <w:noProof/>
            <w:webHidden/>
          </w:rPr>
        </w:r>
        <w:r>
          <w:rPr>
            <w:noProof/>
            <w:webHidden/>
          </w:rPr>
          <w:fldChar w:fldCharType="separate"/>
        </w:r>
        <w:r>
          <w:rPr>
            <w:noProof/>
            <w:webHidden/>
          </w:rPr>
          <w:t>5</w:t>
        </w:r>
        <w:r>
          <w:rPr>
            <w:noProof/>
            <w:webHidden/>
          </w:rPr>
          <w:fldChar w:fldCharType="end"/>
        </w:r>
      </w:hyperlink>
    </w:p>
    <w:p w14:paraId="46DD5902" w14:textId="67732402"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65" w:history="1">
        <w:r w:rsidRPr="0009344E">
          <w:rPr>
            <w:rStyle w:val="Hipervnculo"/>
            <w:noProof/>
            <w:lang w:val="es-ES"/>
          </w:rPr>
          <w:t>2. Objetivos del proyecto</w:t>
        </w:r>
        <w:r>
          <w:rPr>
            <w:noProof/>
            <w:webHidden/>
          </w:rPr>
          <w:tab/>
        </w:r>
        <w:r>
          <w:rPr>
            <w:noProof/>
            <w:webHidden/>
          </w:rPr>
          <w:fldChar w:fldCharType="begin"/>
        </w:r>
        <w:r>
          <w:rPr>
            <w:noProof/>
            <w:webHidden/>
          </w:rPr>
          <w:instrText xml:space="preserve"> PAGEREF _Toc228273865 \h </w:instrText>
        </w:r>
        <w:r>
          <w:rPr>
            <w:noProof/>
            <w:webHidden/>
          </w:rPr>
        </w:r>
        <w:r>
          <w:rPr>
            <w:noProof/>
            <w:webHidden/>
          </w:rPr>
          <w:fldChar w:fldCharType="separate"/>
        </w:r>
        <w:r>
          <w:rPr>
            <w:noProof/>
            <w:webHidden/>
          </w:rPr>
          <w:t>5</w:t>
        </w:r>
        <w:r>
          <w:rPr>
            <w:noProof/>
            <w:webHidden/>
          </w:rPr>
          <w:fldChar w:fldCharType="end"/>
        </w:r>
      </w:hyperlink>
    </w:p>
    <w:p w14:paraId="34AC8741" w14:textId="7C12411E"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66" w:history="1">
        <w:r w:rsidRPr="0009344E">
          <w:rPr>
            <w:rStyle w:val="Hipervnculo"/>
            <w:noProof/>
            <w:lang w:val="es-ES"/>
          </w:rPr>
          <w:t>3. Planificación y metodología de trabajo</w:t>
        </w:r>
        <w:r>
          <w:rPr>
            <w:noProof/>
            <w:webHidden/>
          </w:rPr>
          <w:tab/>
        </w:r>
        <w:r>
          <w:rPr>
            <w:noProof/>
            <w:webHidden/>
          </w:rPr>
          <w:fldChar w:fldCharType="begin"/>
        </w:r>
        <w:r>
          <w:rPr>
            <w:noProof/>
            <w:webHidden/>
          </w:rPr>
          <w:instrText xml:space="preserve"> PAGEREF _Toc228273866 \h </w:instrText>
        </w:r>
        <w:r>
          <w:rPr>
            <w:noProof/>
            <w:webHidden/>
          </w:rPr>
        </w:r>
        <w:r>
          <w:rPr>
            <w:noProof/>
            <w:webHidden/>
          </w:rPr>
          <w:fldChar w:fldCharType="separate"/>
        </w:r>
        <w:r>
          <w:rPr>
            <w:noProof/>
            <w:webHidden/>
          </w:rPr>
          <w:t>6</w:t>
        </w:r>
        <w:r>
          <w:rPr>
            <w:noProof/>
            <w:webHidden/>
          </w:rPr>
          <w:fldChar w:fldCharType="end"/>
        </w:r>
      </w:hyperlink>
    </w:p>
    <w:p w14:paraId="59CDA72C" w14:textId="6AEE7654"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67" w:history="1">
        <w:r w:rsidRPr="0009344E">
          <w:rPr>
            <w:rStyle w:val="Hipervnculo"/>
            <w:noProof/>
            <w:lang w:val="es-ES"/>
          </w:rPr>
          <w:t>4. Descripción general de la aplicación RuralStay</w:t>
        </w:r>
        <w:r>
          <w:rPr>
            <w:noProof/>
            <w:webHidden/>
          </w:rPr>
          <w:tab/>
        </w:r>
        <w:r>
          <w:rPr>
            <w:noProof/>
            <w:webHidden/>
          </w:rPr>
          <w:fldChar w:fldCharType="begin"/>
        </w:r>
        <w:r>
          <w:rPr>
            <w:noProof/>
            <w:webHidden/>
          </w:rPr>
          <w:instrText xml:space="preserve"> PAGEREF _Toc228273867 \h </w:instrText>
        </w:r>
        <w:r>
          <w:rPr>
            <w:noProof/>
            <w:webHidden/>
          </w:rPr>
        </w:r>
        <w:r>
          <w:rPr>
            <w:noProof/>
            <w:webHidden/>
          </w:rPr>
          <w:fldChar w:fldCharType="separate"/>
        </w:r>
        <w:r>
          <w:rPr>
            <w:noProof/>
            <w:webHidden/>
          </w:rPr>
          <w:t>7</w:t>
        </w:r>
        <w:r>
          <w:rPr>
            <w:noProof/>
            <w:webHidden/>
          </w:rPr>
          <w:fldChar w:fldCharType="end"/>
        </w:r>
      </w:hyperlink>
    </w:p>
    <w:p w14:paraId="419325AA" w14:textId="4C752423"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68" w:history="1">
        <w:r w:rsidRPr="0009344E">
          <w:rPr>
            <w:rStyle w:val="Hipervnculo"/>
            <w:noProof/>
            <w:lang w:val="es-ES"/>
          </w:rPr>
          <w:t>5. Análisis del frontend inicial</w:t>
        </w:r>
        <w:r>
          <w:rPr>
            <w:noProof/>
            <w:webHidden/>
          </w:rPr>
          <w:tab/>
        </w:r>
        <w:r>
          <w:rPr>
            <w:noProof/>
            <w:webHidden/>
          </w:rPr>
          <w:fldChar w:fldCharType="begin"/>
        </w:r>
        <w:r>
          <w:rPr>
            <w:noProof/>
            <w:webHidden/>
          </w:rPr>
          <w:instrText xml:space="preserve"> PAGEREF _Toc228273868 \h </w:instrText>
        </w:r>
        <w:r>
          <w:rPr>
            <w:noProof/>
            <w:webHidden/>
          </w:rPr>
        </w:r>
        <w:r>
          <w:rPr>
            <w:noProof/>
            <w:webHidden/>
          </w:rPr>
          <w:fldChar w:fldCharType="separate"/>
        </w:r>
        <w:r>
          <w:rPr>
            <w:noProof/>
            <w:webHidden/>
          </w:rPr>
          <w:t>7</w:t>
        </w:r>
        <w:r>
          <w:rPr>
            <w:noProof/>
            <w:webHidden/>
          </w:rPr>
          <w:fldChar w:fldCharType="end"/>
        </w:r>
      </w:hyperlink>
    </w:p>
    <w:p w14:paraId="4518CD10" w14:textId="03390E13"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69" w:history="1">
        <w:r w:rsidRPr="0009344E">
          <w:rPr>
            <w:rStyle w:val="Hipervnculo"/>
            <w:noProof/>
            <w:lang w:val="es-ES"/>
          </w:rPr>
          <w:t>6. Desarrollo detallado del frontend</w:t>
        </w:r>
        <w:r>
          <w:rPr>
            <w:noProof/>
            <w:webHidden/>
          </w:rPr>
          <w:tab/>
        </w:r>
        <w:r>
          <w:rPr>
            <w:noProof/>
            <w:webHidden/>
          </w:rPr>
          <w:fldChar w:fldCharType="begin"/>
        </w:r>
        <w:r>
          <w:rPr>
            <w:noProof/>
            <w:webHidden/>
          </w:rPr>
          <w:instrText xml:space="preserve"> PAGEREF _Toc228273869 \h </w:instrText>
        </w:r>
        <w:r>
          <w:rPr>
            <w:noProof/>
            <w:webHidden/>
          </w:rPr>
        </w:r>
        <w:r>
          <w:rPr>
            <w:noProof/>
            <w:webHidden/>
          </w:rPr>
          <w:fldChar w:fldCharType="separate"/>
        </w:r>
        <w:r>
          <w:rPr>
            <w:noProof/>
            <w:webHidden/>
          </w:rPr>
          <w:t>7</w:t>
        </w:r>
        <w:r>
          <w:rPr>
            <w:noProof/>
            <w:webHidden/>
          </w:rPr>
          <w:fldChar w:fldCharType="end"/>
        </w:r>
      </w:hyperlink>
    </w:p>
    <w:p w14:paraId="637FC4A3" w14:textId="5A31F7D0"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70" w:history="1">
        <w:r w:rsidRPr="0009344E">
          <w:rPr>
            <w:rStyle w:val="Hipervnculo"/>
            <w:noProof/>
            <w:lang w:val="es-ES"/>
          </w:rPr>
          <w:t>6.1. Componentes principales del frontend</w:t>
        </w:r>
        <w:r>
          <w:rPr>
            <w:noProof/>
            <w:webHidden/>
          </w:rPr>
          <w:tab/>
        </w:r>
        <w:r>
          <w:rPr>
            <w:noProof/>
            <w:webHidden/>
          </w:rPr>
          <w:fldChar w:fldCharType="begin"/>
        </w:r>
        <w:r>
          <w:rPr>
            <w:noProof/>
            <w:webHidden/>
          </w:rPr>
          <w:instrText xml:space="preserve"> PAGEREF _Toc228273870 \h </w:instrText>
        </w:r>
        <w:r>
          <w:rPr>
            <w:noProof/>
            <w:webHidden/>
          </w:rPr>
        </w:r>
        <w:r>
          <w:rPr>
            <w:noProof/>
            <w:webHidden/>
          </w:rPr>
          <w:fldChar w:fldCharType="separate"/>
        </w:r>
        <w:r>
          <w:rPr>
            <w:noProof/>
            <w:webHidden/>
          </w:rPr>
          <w:t>8</w:t>
        </w:r>
        <w:r>
          <w:rPr>
            <w:noProof/>
            <w:webHidden/>
          </w:rPr>
          <w:fldChar w:fldCharType="end"/>
        </w:r>
      </w:hyperlink>
    </w:p>
    <w:p w14:paraId="37A79BA6" w14:textId="02D5256B"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71" w:history="1">
        <w:r w:rsidRPr="0009344E">
          <w:rPr>
            <w:rStyle w:val="Hipervnculo"/>
            <w:noProof/>
            <w:lang w:val="es-ES"/>
          </w:rPr>
          <w:t>6.2. Organización de páginas y flujo de navegación</w:t>
        </w:r>
        <w:r>
          <w:rPr>
            <w:noProof/>
            <w:webHidden/>
          </w:rPr>
          <w:tab/>
        </w:r>
        <w:r>
          <w:rPr>
            <w:noProof/>
            <w:webHidden/>
          </w:rPr>
          <w:fldChar w:fldCharType="begin"/>
        </w:r>
        <w:r>
          <w:rPr>
            <w:noProof/>
            <w:webHidden/>
          </w:rPr>
          <w:instrText xml:space="preserve"> PAGEREF _Toc228273871 \h </w:instrText>
        </w:r>
        <w:r>
          <w:rPr>
            <w:noProof/>
            <w:webHidden/>
          </w:rPr>
        </w:r>
        <w:r>
          <w:rPr>
            <w:noProof/>
            <w:webHidden/>
          </w:rPr>
          <w:fldChar w:fldCharType="separate"/>
        </w:r>
        <w:r>
          <w:rPr>
            <w:noProof/>
            <w:webHidden/>
          </w:rPr>
          <w:t>9</w:t>
        </w:r>
        <w:r>
          <w:rPr>
            <w:noProof/>
            <w:webHidden/>
          </w:rPr>
          <w:fldChar w:fldCharType="end"/>
        </w:r>
      </w:hyperlink>
    </w:p>
    <w:p w14:paraId="340B0181" w14:textId="691D8101"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72" w:history="1">
        <w:r w:rsidRPr="0009344E">
          <w:rPr>
            <w:rStyle w:val="Hipervnculo"/>
            <w:noProof/>
            <w:lang w:val="es-ES"/>
          </w:rPr>
          <w:t>6.3. Gestión de estado y carga de datos</w:t>
        </w:r>
        <w:r>
          <w:rPr>
            <w:noProof/>
            <w:webHidden/>
          </w:rPr>
          <w:tab/>
        </w:r>
        <w:r>
          <w:rPr>
            <w:noProof/>
            <w:webHidden/>
          </w:rPr>
          <w:fldChar w:fldCharType="begin"/>
        </w:r>
        <w:r>
          <w:rPr>
            <w:noProof/>
            <w:webHidden/>
          </w:rPr>
          <w:instrText xml:space="preserve"> PAGEREF _Toc228273872 \h </w:instrText>
        </w:r>
        <w:r>
          <w:rPr>
            <w:noProof/>
            <w:webHidden/>
          </w:rPr>
        </w:r>
        <w:r>
          <w:rPr>
            <w:noProof/>
            <w:webHidden/>
          </w:rPr>
          <w:fldChar w:fldCharType="separate"/>
        </w:r>
        <w:r>
          <w:rPr>
            <w:noProof/>
            <w:webHidden/>
          </w:rPr>
          <w:t>9</w:t>
        </w:r>
        <w:r>
          <w:rPr>
            <w:noProof/>
            <w:webHidden/>
          </w:rPr>
          <w:fldChar w:fldCharType="end"/>
        </w:r>
      </w:hyperlink>
    </w:p>
    <w:p w14:paraId="25456F4E" w14:textId="6F961EA2"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73" w:history="1">
        <w:r w:rsidRPr="0009344E">
          <w:rPr>
            <w:rStyle w:val="Hipervnculo"/>
            <w:noProof/>
            <w:lang w:val="es-ES"/>
          </w:rPr>
          <w:t>6.4. Estilos y adaptación responsive</w:t>
        </w:r>
        <w:r>
          <w:rPr>
            <w:noProof/>
            <w:webHidden/>
          </w:rPr>
          <w:tab/>
        </w:r>
        <w:r>
          <w:rPr>
            <w:noProof/>
            <w:webHidden/>
          </w:rPr>
          <w:fldChar w:fldCharType="begin"/>
        </w:r>
        <w:r>
          <w:rPr>
            <w:noProof/>
            <w:webHidden/>
          </w:rPr>
          <w:instrText xml:space="preserve"> PAGEREF _Toc228273873 \h </w:instrText>
        </w:r>
        <w:r>
          <w:rPr>
            <w:noProof/>
            <w:webHidden/>
          </w:rPr>
        </w:r>
        <w:r>
          <w:rPr>
            <w:noProof/>
            <w:webHidden/>
          </w:rPr>
          <w:fldChar w:fldCharType="separate"/>
        </w:r>
        <w:r>
          <w:rPr>
            <w:noProof/>
            <w:webHidden/>
          </w:rPr>
          <w:t>10</w:t>
        </w:r>
        <w:r>
          <w:rPr>
            <w:noProof/>
            <w:webHidden/>
          </w:rPr>
          <w:fldChar w:fldCharType="end"/>
        </w:r>
      </w:hyperlink>
    </w:p>
    <w:p w14:paraId="73CBDB13" w14:textId="512A7ACC"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74" w:history="1">
        <w:r w:rsidRPr="0009344E">
          <w:rPr>
            <w:rStyle w:val="Hipervnculo"/>
            <w:noProof/>
            <w:lang w:val="es-ES"/>
          </w:rPr>
          <w:t>7. Desarrollo del backend con Node.js y Express</w:t>
        </w:r>
        <w:r>
          <w:rPr>
            <w:noProof/>
            <w:webHidden/>
          </w:rPr>
          <w:tab/>
        </w:r>
        <w:r>
          <w:rPr>
            <w:noProof/>
            <w:webHidden/>
          </w:rPr>
          <w:fldChar w:fldCharType="begin"/>
        </w:r>
        <w:r>
          <w:rPr>
            <w:noProof/>
            <w:webHidden/>
          </w:rPr>
          <w:instrText xml:space="preserve"> PAGEREF _Toc228273874 \h </w:instrText>
        </w:r>
        <w:r>
          <w:rPr>
            <w:noProof/>
            <w:webHidden/>
          </w:rPr>
        </w:r>
        <w:r>
          <w:rPr>
            <w:noProof/>
            <w:webHidden/>
          </w:rPr>
          <w:fldChar w:fldCharType="separate"/>
        </w:r>
        <w:r>
          <w:rPr>
            <w:noProof/>
            <w:webHidden/>
          </w:rPr>
          <w:t>10</w:t>
        </w:r>
        <w:r>
          <w:rPr>
            <w:noProof/>
            <w:webHidden/>
          </w:rPr>
          <w:fldChar w:fldCharType="end"/>
        </w:r>
      </w:hyperlink>
    </w:p>
    <w:p w14:paraId="6EA05CA3" w14:textId="0A614CA4"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75" w:history="1">
        <w:r w:rsidRPr="0009344E">
          <w:rPr>
            <w:rStyle w:val="Hipervnculo"/>
            <w:noProof/>
            <w:lang w:val="es-ES"/>
          </w:rPr>
          <w:t>7.1. Separación entre rutas y controladores</w:t>
        </w:r>
        <w:r>
          <w:rPr>
            <w:noProof/>
            <w:webHidden/>
          </w:rPr>
          <w:tab/>
        </w:r>
        <w:r>
          <w:rPr>
            <w:noProof/>
            <w:webHidden/>
          </w:rPr>
          <w:fldChar w:fldCharType="begin"/>
        </w:r>
        <w:r>
          <w:rPr>
            <w:noProof/>
            <w:webHidden/>
          </w:rPr>
          <w:instrText xml:space="preserve"> PAGEREF _Toc228273875 \h </w:instrText>
        </w:r>
        <w:r>
          <w:rPr>
            <w:noProof/>
            <w:webHidden/>
          </w:rPr>
        </w:r>
        <w:r>
          <w:rPr>
            <w:noProof/>
            <w:webHidden/>
          </w:rPr>
          <w:fldChar w:fldCharType="separate"/>
        </w:r>
        <w:r>
          <w:rPr>
            <w:noProof/>
            <w:webHidden/>
          </w:rPr>
          <w:t>11</w:t>
        </w:r>
        <w:r>
          <w:rPr>
            <w:noProof/>
            <w:webHidden/>
          </w:rPr>
          <w:fldChar w:fldCharType="end"/>
        </w:r>
      </w:hyperlink>
    </w:p>
    <w:p w14:paraId="190ED96B" w14:textId="2E73AF78"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76" w:history="1">
        <w:r w:rsidRPr="0009344E">
          <w:rPr>
            <w:rStyle w:val="Hipervnculo"/>
            <w:noProof/>
            <w:lang w:val="es-ES"/>
          </w:rPr>
          <w:t>7.2. Configuración de CORS y JSON</w:t>
        </w:r>
        <w:r>
          <w:rPr>
            <w:noProof/>
            <w:webHidden/>
          </w:rPr>
          <w:tab/>
        </w:r>
        <w:r>
          <w:rPr>
            <w:noProof/>
            <w:webHidden/>
          </w:rPr>
          <w:fldChar w:fldCharType="begin"/>
        </w:r>
        <w:r>
          <w:rPr>
            <w:noProof/>
            <w:webHidden/>
          </w:rPr>
          <w:instrText xml:space="preserve"> PAGEREF _Toc228273876 \h </w:instrText>
        </w:r>
        <w:r>
          <w:rPr>
            <w:noProof/>
            <w:webHidden/>
          </w:rPr>
        </w:r>
        <w:r>
          <w:rPr>
            <w:noProof/>
            <w:webHidden/>
          </w:rPr>
          <w:fldChar w:fldCharType="separate"/>
        </w:r>
        <w:r>
          <w:rPr>
            <w:noProof/>
            <w:webHidden/>
          </w:rPr>
          <w:t>11</w:t>
        </w:r>
        <w:r>
          <w:rPr>
            <w:noProof/>
            <w:webHidden/>
          </w:rPr>
          <w:fldChar w:fldCharType="end"/>
        </w:r>
      </w:hyperlink>
    </w:p>
    <w:p w14:paraId="69B7AF9E" w14:textId="775E6561"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77" w:history="1">
        <w:r w:rsidRPr="0009344E">
          <w:rPr>
            <w:rStyle w:val="Hipervnculo"/>
            <w:noProof/>
            <w:lang w:val="es-ES"/>
          </w:rPr>
          <w:t>8. Endpoints implementados y formato de datos</w:t>
        </w:r>
        <w:r>
          <w:rPr>
            <w:noProof/>
            <w:webHidden/>
          </w:rPr>
          <w:tab/>
        </w:r>
        <w:r>
          <w:rPr>
            <w:noProof/>
            <w:webHidden/>
          </w:rPr>
          <w:fldChar w:fldCharType="begin"/>
        </w:r>
        <w:r>
          <w:rPr>
            <w:noProof/>
            <w:webHidden/>
          </w:rPr>
          <w:instrText xml:space="preserve"> PAGEREF _Toc228273877 \h </w:instrText>
        </w:r>
        <w:r>
          <w:rPr>
            <w:noProof/>
            <w:webHidden/>
          </w:rPr>
        </w:r>
        <w:r>
          <w:rPr>
            <w:noProof/>
            <w:webHidden/>
          </w:rPr>
          <w:fldChar w:fldCharType="separate"/>
        </w:r>
        <w:r>
          <w:rPr>
            <w:noProof/>
            <w:webHidden/>
          </w:rPr>
          <w:t>11</w:t>
        </w:r>
        <w:r>
          <w:rPr>
            <w:noProof/>
            <w:webHidden/>
          </w:rPr>
          <w:fldChar w:fldCharType="end"/>
        </w:r>
      </w:hyperlink>
    </w:p>
    <w:p w14:paraId="46D920C2" w14:textId="4B79BCF5"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78" w:history="1">
        <w:r w:rsidRPr="0009344E">
          <w:rPr>
            <w:rStyle w:val="Hipervnculo"/>
            <w:noProof/>
            <w:lang w:val="es-ES"/>
          </w:rPr>
          <w:t>8.1. Formato de respuesta y consistencia de datos</w:t>
        </w:r>
        <w:r>
          <w:rPr>
            <w:noProof/>
            <w:webHidden/>
          </w:rPr>
          <w:tab/>
        </w:r>
        <w:r>
          <w:rPr>
            <w:noProof/>
            <w:webHidden/>
          </w:rPr>
          <w:fldChar w:fldCharType="begin"/>
        </w:r>
        <w:r>
          <w:rPr>
            <w:noProof/>
            <w:webHidden/>
          </w:rPr>
          <w:instrText xml:space="preserve"> PAGEREF _Toc228273878 \h </w:instrText>
        </w:r>
        <w:r>
          <w:rPr>
            <w:noProof/>
            <w:webHidden/>
          </w:rPr>
        </w:r>
        <w:r>
          <w:rPr>
            <w:noProof/>
            <w:webHidden/>
          </w:rPr>
          <w:fldChar w:fldCharType="separate"/>
        </w:r>
        <w:r>
          <w:rPr>
            <w:noProof/>
            <w:webHidden/>
          </w:rPr>
          <w:t>12</w:t>
        </w:r>
        <w:r>
          <w:rPr>
            <w:noProof/>
            <w:webHidden/>
          </w:rPr>
          <w:fldChar w:fldCharType="end"/>
        </w:r>
      </w:hyperlink>
    </w:p>
    <w:p w14:paraId="12CA7C95" w14:textId="3F08CF78"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79" w:history="1">
        <w:r w:rsidRPr="0009344E">
          <w:rPr>
            <w:rStyle w:val="Hipervnculo"/>
            <w:noProof/>
            <w:lang w:val="es-ES"/>
          </w:rPr>
          <w:t>8.2. Búsqueda de alojamientos</w:t>
        </w:r>
        <w:r>
          <w:rPr>
            <w:noProof/>
            <w:webHidden/>
          </w:rPr>
          <w:tab/>
        </w:r>
        <w:r>
          <w:rPr>
            <w:noProof/>
            <w:webHidden/>
          </w:rPr>
          <w:fldChar w:fldCharType="begin"/>
        </w:r>
        <w:r>
          <w:rPr>
            <w:noProof/>
            <w:webHidden/>
          </w:rPr>
          <w:instrText xml:space="preserve"> PAGEREF _Toc228273879 \h </w:instrText>
        </w:r>
        <w:r>
          <w:rPr>
            <w:noProof/>
            <w:webHidden/>
          </w:rPr>
        </w:r>
        <w:r>
          <w:rPr>
            <w:noProof/>
            <w:webHidden/>
          </w:rPr>
          <w:fldChar w:fldCharType="separate"/>
        </w:r>
        <w:r>
          <w:rPr>
            <w:noProof/>
            <w:webHidden/>
          </w:rPr>
          <w:t>13</w:t>
        </w:r>
        <w:r>
          <w:rPr>
            <w:noProof/>
            <w:webHidden/>
          </w:rPr>
          <w:fldChar w:fldCharType="end"/>
        </w:r>
      </w:hyperlink>
    </w:p>
    <w:p w14:paraId="7D1A2C41" w14:textId="7592FFB0"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80" w:history="1">
        <w:r w:rsidRPr="0009344E">
          <w:rPr>
            <w:rStyle w:val="Hipervnculo"/>
            <w:noProof/>
            <w:lang w:val="es-ES"/>
          </w:rPr>
          <w:t>9. Integración del frontend con el backend</w:t>
        </w:r>
        <w:r>
          <w:rPr>
            <w:noProof/>
            <w:webHidden/>
          </w:rPr>
          <w:tab/>
        </w:r>
        <w:r>
          <w:rPr>
            <w:noProof/>
            <w:webHidden/>
          </w:rPr>
          <w:fldChar w:fldCharType="begin"/>
        </w:r>
        <w:r>
          <w:rPr>
            <w:noProof/>
            <w:webHidden/>
          </w:rPr>
          <w:instrText xml:space="preserve"> PAGEREF _Toc228273880 \h </w:instrText>
        </w:r>
        <w:r>
          <w:rPr>
            <w:noProof/>
            <w:webHidden/>
          </w:rPr>
        </w:r>
        <w:r>
          <w:rPr>
            <w:noProof/>
            <w:webHidden/>
          </w:rPr>
          <w:fldChar w:fldCharType="separate"/>
        </w:r>
        <w:r>
          <w:rPr>
            <w:noProof/>
            <w:webHidden/>
          </w:rPr>
          <w:t>13</w:t>
        </w:r>
        <w:r>
          <w:rPr>
            <w:noProof/>
            <w:webHidden/>
          </w:rPr>
          <w:fldChar w:fldCharType="end"/>
        </w:r>
      </w:hyperlink>
    </w:p>
    <w:p w14:paraId="7020A86E" w14:textId="6636A5E1"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81" w:history="1">
        <w:r w:rsidRPr="0009344E">
          <w:rPr>
            <w:rStyle w:val="Hipervnculo"/>
            <w:noProof/>
            <w:lang w:val="es-ES"/>
          </w:rPr>
          <w:t>9.1. Estrategia de integración progresiva</w:t>
        </w:r>
        <w:r>
          <w:rPr>
            <w:noProof/>
            <w:webHidden/>
          </w:rPr>
          <w:tab/>
        </w:r>
        <w:r>
          <w:rPr>
            <w:noProof/>
            <w:webHidden/>
          </w:rPr>
          <w:fldChar w:fldCharType="begin"/>
        </w:r>
        <w:r>
          <w:rPr>
            <w:noProof/>
            <w:webHidden/>
          </w:rPr>
          <w:instrText xml:space="preserve"> PAGEREF _Toc228273881 \h </w:instrText>
        </w:r>
        <w:r>
          <w:rPr>
            <w:noProof/>
            <w:webHidden/>
          </w:rPr>
        </w:r>
        <w:r>
          <w:rPr>
            <w:noProof/>
            <w:webHidden/>
          </w:rPr>
          <w:fldChar w:fldCharType="separate"/>
        </w:r>
        <w:r>
          <w:rPr>
            <w:noProof/>
            <w:webHidden/>
          </w:rPr>
          <w:t>14</w:t>
        </w:r>
        <w:r>
          <w:rPr>
            <w:noProof/>
            <w:webHidden/>
          </w:rPr>
          <w:fldChar w:fldCharType="end"/>
        </w:r>
      </w:hyperlink>
    </w:p>
    <w:p w14:paraId="2FEA76AD" w14:textId="19298F7B"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82" w:history="1">
        <w:r w:rsidRPr="0009344E">
          <w:rPr>
            <w:rStyle w:val="Hipervnculo"/>
            <w:noProof/>
            <w:lang w:val="es-ES"/>
          </w:rPr>
          <w:t>9.2. Diferencia entre entorno local y contenedores</w:t>
        </w:r>
        <w:r>
          <w:rPr>
            <w:noProof/>
            <w:webHidden/>
          </w:rPr>
          <w:tab/>
        </w:r>
        <w:r>
          <w:rPr>
            <w:noProof/>
            <w:webHidden/>
          </w:rPr>
          <w:fldChar w:fldCharType="begin"/>
        </w:r>
        <w:r>
          <w:rPr>
            <w:noProof/>
            <w:webHidden/>
          </w:rPr>
          <w:instrText xml:space="preserve"> PAGEREF _Toc228273882 \h </w:instrText>
        </w:r>
        <w:r>
          <w:rPr>
            <w:noProof/>
            <w:webHidden/>
          </w:rPr>
        </w:r>
        <w:r>
          <w:rPr>
            <w:noProof/>
            <w:webHidden/>
          </w:rPr>
          <w:fldChar w:fldCharType="separate"/>
        </w:r>
        <w:r>
          <w:rPr>
            <w:noProof/>
            <w:webHidden/>
          </w:rPr>
          <w:t>14</w:t>
        </w:r>
        <w:r>
          <w:rPr>
            <w:noProof/>
            <w:webHidden/>
          </w:rPr>
          <w:fldChar w:fldCharType="end"/>
        </w:r>
      </w:hyperlink>
    </w:p>
    <w:p w14:paraId="50D7A848" w14:textId="39C1881B"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83" w:history="1">
        <w:r w:rsidRPr="0009344E">
          <w:rPr>
            <w:rStyle w:val="Hipervnculo"/>
            <w:noProof/>
            <w:lang w:val="es-ES"/>
          </w:rPr>
          <w:t>10. Contenerización con Docker y Docker Compose</w:t>
        </w:r>
        <w:r>
          <w:rPr>
            <w:noProof/>
            <w:webHidden/>
          </w:rPr>
          <w:tab/>
        </w:r>
        <w:r>
          <w:rPr>
            <w:noProof/>
            <w:webHidden/>
          </w:rPr>
          <w:fldChar w:fldCharType="begin"/>
        </w:r>
        <w:r>
          <w:rPr>
            <w:noProof/>
            <w:webHidden/>
          </w:rPr>
          <w:instrText xml:space="preserve"> PAGEREF _Toc228273883 \h </w:instrText>
        </w:r>
        <w:r>
          <w:rPr>
            <w:noProof/>
            <w:webHidden/>
          </w:rPr>
        </w:r>
        <w:r>
          <w:rPr>
            <w:noProof/>
            <w:webHidden/>
          </w:rPr>
          <w:fldChar w:fldCharType="separate"/>
        </w:r>
        <w:r>
          <w:rPr>
            <w:noProof/>
            <w:webHidden/>
          </w:rPr>
          <w:t>14</w:t>
        </w:r>
        <w:r>
          <w:rPr>
            <w:noProof/>
            <w:webHidden/>
          </w:rPr>
          <w:fldChar w:fldCharType="end"/>
        </w:r>
      </w:hyperlink>
    </w:p>
    <w:p w14:paraId="7C5FBF66" w14:textId="2221A7D1"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84" w:history="1">
        <w:r w:rsidRPr="0009344E">
          <w:rPr>
            <w:rStyle w:val="Hipervnculo"/>
            <w:noProof/>
            <w:lang w:val="es-ES"/>
          </w:rPr>
          <w:t>10.1. Dockerfile del frontend</w:t>
        </w:r>
        <w:r>
          <w:rPr>
            <w:noProof/>
            <w:webHidden/>
          </w:rPr>
          <w:tab/>
        </w:r>
        <w:r>
          <w:rPr>
            <w:noProof/>
            <w:webHidden/>
          </w:rPr>
          <w:fldChar w:fldCharType="begin"/>
        </w:r>
        <w:r>
          <w:rPr>
            <w:noProof/>
            <w:webHidden/>
          </w:rPr>
          <w:instrText xml:space="preserve"> PAGEREF _Toc228273884 \h </w:instrText>
        </w:r>
        <w:r>
          <w:rPr>
            <w:noProof/>
            <w:webHidden/>
          </w:rPr>
        </w:r>
        <w:r>
          <w:rPr>
            <w:noProof/>
            <w:webHidden/>
          </w:rPr>
          <w:fldChar w:fldCharType="separate"/>
        </w:r>
        <w:r>
          <w:rPr>
            <w:noProof/>
            <w:webHidden/>
          </w:rPr>
          <w:t>15</w:t>
        </w:r>
        <w:r>
          <w:rPr>
            <w:noProof/>
            <w:webHidden/>
          </w:rPr>
          <w:fldChar w:fldCharType="end"/>
        </w:r>
      </w:hyperlink>
    </w:p>
    <w:p w14:paraId="003EA5D1" w14:textId="45FB92A0"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85" w:history="1">
        <w:r w:rsidRPr="0009344E">
          <w:rPr>
            <w:rStyle w:val="Hipervnculo"/>
            <w:noProof/>
            <w:lang w:val="es-ES"/>
          </w:rPr>
          <w:t>10.2. Dockerfile del backend</w:t>
        </w:r>
        <w:r>
          <w:rPr>
            <w:noProof/>
            <w:webHidden/>
          </w:rPr>
          <w:tab/>
        </w:r>
        <w:r>
          <w:rPr>
            <w:noProof/>
            <w:webHidden/>
          </w:rPr>
          <w:fldChar w:fldCharType="begin"/>
        </w:r>
        <w:r>
          <w:rPr>
            <w:noProof/>
            <w:webHidden/>
          </w:rPr>
          <w:instrText xml:space="preserve"> PAGEREF _Toc228273885 \h </w:instrText>
        </w:r>
        <w:r>
          <w:rPr>
            <w:noProof/>
            <w:webHidden/>
          </w:rPr>
        </w:r>
        <w:r>
          <w:rPr>
            <w:noProof/>
            <w:webHidden/>
          </w:rPr>
          <w:fldChar w:fldCharType="separate"/>
        </w:r>
        <w:r>
          <w:rPr>
            <w:noProof/>
            <w:webHidden/>
          </w:rPr>
          <w:t>15</w:t>
        </w:r>
        <w:r>
          <w:rPr>
            <w:noProof/>
            <w:webHidden/>
          </w:rPr>
          <w:fldChar w:fldCharType="end"/>
        </w:r>
      </w:hyperlink>
    </w:p>
    <w:p w14:paraId="7E6BFCD8" w14:textId="0ACC85F0"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86" w:history="1">
        <w:r w:rsidRPr="0009344E">
          <w:rPr>
            <w:rStyle w:val="Hipervnculo"/>
            <w:noProof/>
            <w:lang w:val="es-ES"/>
          </w:rPr>
          <w:t>10.3. Docker Compose como coordinador</w:t>
        </w:r>
        <w:r>
          <w:rPr>
            <w:noProof/>
            <w:webHidden/>
          </w:rPr>
          <w:tab/>
        </w:r>
        <w:r>
          <w:rPr>
            <w:noProof/>
            <w:webHidden/>
          </w:rPr>
          <w:fldChar w:fldCharType="begin"/>
        </w:r>
        <w:r>
          <w:rPr>
            <w:noProof/>
            <w:webHidden/>
          </w:rPr>
          <w:instrText xml:space="preserve"> PAGEREF _Toc228273886 \h </w:instrText>
        </w:r>
        <w:r>
          <w:rPr>
            <w:noProof/>
            <w:webHidden/>
          </w:rPr>
        </w:r>
        <w:r>
          <w:rPr>
            <w:noProof/>
            <w:webHidden/>
          </w:rPr>
          <w:fldChar w:fldCharType="separate"/>
        </w:r>
        <w:r>
          <w:rPr>
            <w:noProof/>
            <w:webHidden/>
          </w:rPr>
          <w:t>15</w:t>
        </w:r>
        <w:r>
          <w:rPr>
            <w:noProof/>
            <w:webHidden/>
          </w:rPr>
          <w:fldChar w:fldCharType="end"/>
        </w:r>
      </w:hyperlink>
    </w:p>
    <w:p w14:paraId="0FCFD3F9" w14:textId="69CF8F2D"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87" w:history="1">
        <w:r w:rsidRPr="0009344E">
          <w:rPr>
            <w:rStyle w:val="Hipervnculo"/>
            <w:noProof/>
            <w:lang w:val="es-ES"/>
          </w:rPr>
          <w:t>11. Incorporación de MongoDB</w:t>
        </w:r>
        <w:r>
          <w:rPr>
            <w:noProof/>
            <w:webHidden/>
          </w:rPr>
          <w:tab/>
        </w:r>
        <w:r>
          <w:rPr>
            <w:noProof/>
            <w:webHidden/>
          </w:rPr>
          <w:fldChar w:fldCharType="begin"/>
        </w:r>
        <w:r>
          <w:rPr>
            <w:noProof/>
            <w:webHidden/>
          </w:rPr>
          <w:instrText xml:space="preserve"> PAGEREF _Toc228273887 \h </w:instrText>
        </w:r>
        <w:r>
          <w:rPr>
            <w:noProof/>
            <w:webHidden/>
          </w:rPr>
        </w:r>
        <w:r>
          <w:rPr>
            <w:noProof/>
            <w:webHidden/>
          </w:rPr>
          <w:fldChar w:fldCharType="separate"/>
        </w:r>
        <w:r>
          <w:rPr>
            <w:noProof/>
            <w:webHidden/>
          </w:rPr>
          <w:t>16</w:t>
        </w:r>
        <w:r>
          <w:rPr>
            <w:noProof/>
            <w:webHidden/>
          </w:rPr>
          <w:fldChar w:fldCharType="end"/>
        </w:r>
      </w:hyperlink>
    </w:p>
    <w:p w14:paraId="3303AFBB" w14:textId="5EFE378F"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88" w:history="1">
        <w:r w:rsidRPr="0009344E">
          <w:rPr>
            <w:rStyle w:val="Hipervnculo"/>
            <w:noProof/>
            <w:lang w:val="es-ES"/>
          </w:rPr>
          <w:t>11.1. Persistencia de reservas</w:t>
        </w:r>
        <w:r>
          <w:rPr>
            <w:noProof/>
            <w:webHidden/>
          </w:rPr>
          <w:tab/>
        </w:r>
        <w:r>
          <w:rPr>
            <w:noProof/>
            <w:webHidden/>
          </w:rPr>
          <w:fldChar w:fldCharType="begin"/>
        </w:r>
        <w:r>
          <w:rPr>
            <w:noProof/>
            <w:webHidden/>
          </w:rPr>
          <w:instrText xml:space="preserve"> PAGEREF _Toc228273888 \h </w:instrText>
        </w:r>
        <w:r>
          <w:rPr>
            <w:noProof/>
            <w:webHidden/>
          </w:rPr>
        </w:r>
        <w:r>
          <w:rPr>
            <w:noProof/>
            <w:webHidden/>
          </w:rPr>
          <w:fldChar w:fldCharType="separate"/>
        </w:r>
        <w:r>
          <w:rPr>
            <w:noProof/>
            <w:webHidden/>
          </w:rPr>
          <w:t>16</w:t>
        </w:r>
        <w:r>
          <w:rPr>
            <w:noProof/>
            <w:webHidden/>
          </w:rPr>
          <w:fldChar w:fldCharType="end"/>
        </w:r>
      </w:hyperlink>
    </w:p>
    <w:p w14:paraId="2F795C38" w14:textId="5E14863F"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89" w:history="1">
        <w:r w:rsidRPr="0009344E">
          <w:rPr>
            <w:rStyle w:val="Hipervnculo"/>
            <w:noProof/>
            <w:lang w:val="es-ES"/>
          </w:rPr>
          <w:t>11.2. Papel de Mongoose</w:t>
        </w:r>
        <w:r>
          <w:rPr>
            <w:noProof/>
            <w:webHidden/>
          </w:rPr>
          <w:tab/>
        </w:r>
        <w:r>
          <w:rPr>
            <w:noProof/>
            <w:webHidden/>
          </w:rPr>
          <w:fldChar w:fldCharType="begin"/>
        </w:r>
        <w:r>
          <w:rPr>
            <w:noProof/>
            <w:webHidden/>
          </w:rPr>
          <w:instrText xml:space="preserve"> PAGEREF _Toc228273889 \h </w:instrText>
        </w:r>
        <w:r>
          <w:rPr>
            <w:noProof/>
            <w:webHidden/>
          </w:rPr>
        </w:r>
        <w:r>
          <w:rPr>
            <w:noProof/>
            <w:webHidden/>
          </w:rPr>
          <w:fldChar w:fldCharType="separate"/>
        </w:r>
        <w:r>
          <w:rPr>
            <w:noProof/>
            <w:webHidden/>
          </w:rPr>
          <w:t>16</w:t>
        </w:r>
        <w:r>
          <w:rPr>
            <w:noProof/>
            <w:webHidden/>
          </w:rPr>
          <w:fldChar w:fldCharType="end"/>
        </w:r>
      </w:hyperlink>
    </w:p>
    <w:p w14:paraId="5DD3AE87" w14:textId="42C40CA9"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90" w:history="1">
        <w:r w:rsidRPr="0009344E">
          <w:rPr>
            <w:rStyle w:val="Hipervnculo"/>
            <w:noProof/>
            <w:lang w:val="es-ES"/>
          </w:rPr>
          <w:t>12. Diseño de la interfaz de usuario</w:t>
        </w:r>
        <w:r>
          <w:rPr>
            <w:noProof/>
            <w:webHidden/>
          </w:rPr>
          <w:tab/>
        </w:r>
        <w:r>
          <w:rPr>
            <w:noProof/>
            <w:webHidden/>
          </w:rPr>
          <w:fldChar w:fldCharType="begin"/>
        </w:r>
        <w:r>
          <w:rPr>
            <w:noProof/>
            <w:webHidden/>
          </w:rPr>
          <w:instrText xml:space="preserve"> PAGEREF _Toc228273890 \h </w:instrText>
        </w:r>
        <w:r>
          <w:rPr>
            <w:noProof/>
            <w:webHidden/>
          </w:rPr>
        </w:r>
        <w:r>
          <w:rPr>
            <w:noProof/>
            <w:webHidden/>
          </w:rPr>
          <w:fldChar w:fldCharType="separate"/>
        </w:r>
        <w:r>
          <w:rPr>
            <w:noProof/>
            <w:webHidden/>
          </w:rPr>
          <w:t>17</w:t>
        </w:r>
        <w:r>
          <w:rPr>
            <w:noProof/>
            <w:webHidden/>
          </w:rPr>
          <w:fldChar w:fldCharType="end"/>
        </w:r>
      </w:hyperlink>
    </w:p>
    <w:p w14:paraId="1CDB573F" w14:textId="40D8A40B"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91" w:history="1">
        <w:r w:rsidRPr="0009344E">
          <w:rPr>
            <w:rStyle w:val="Hipervnculo"/>
            <w:noProof/>
            <w:lang w:val="es-ES"/>
          </w:rPr>
          <w:t>12.1. Criterios de usabilidad</w:t>
        </w:r>
        <w:r>
          <w:rPr>
            <w:noProof/>
            <w:webHidden/>
          </w:rPr>
          <w:tab/>
        </w:r>
        <w:r>
          <w:rPr>
            <w:noProof/>
            <w:webHidden/>
          </w:rPr>
          <w:fldChar w:fldCharType="begin"/>
        </w:r>
        <w:r>
          <w:rPr>
            <w:noProof/>
            <w:webHidden/>
          </w:rPr>
          <w:instrText xml:space="preserve"> PAGEREF _Toc228273891 \h </w:instrText>
        </w:r>
        <w:r>
          <w:rPr>
            <w:noProof/>
            <w:webHidden/>
          </w:rPr>
        </w:r>
        <w:r>
          <w:rPr>
            <w:noProof/>
            <w:webHidden/>
          </w:rPr>
          <w:fldChar w:fldCharType="separate"/>
        </w:r>
        <w:r>
          <w:rPr>
            <w:noProof/>
            <w:webHidden/>
          </w:rPr>
          <w:t>17</w:t>
        </w:r>
        <w:r>
          <w:rPr>
            <w:noProof/>
            <w:webHidden/>
          </w:rPr>
          <w:fldChar w:fldCharType="end"/>
        </w:r>
      </w:hyperlink>
    </w:p>
    <w:p w14:paraId="25AEDC70" w14:textId="4F777365"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92" w:history="1">
        <w:r w:rsidRPr="0009344E">
          <w:rPr>
            <w:rStyle w:val="Hipervnculo"/>
            <w:noProof/>
            <w:lang w:val="es-ES"/>
          </w:rPr>
          <w:t>13. Pruebas funcionales realizadas</w:t>
        </w:r>
        <w:r>
          <w:rPr>
            <w:noProof/>
            <w:webHidden/>
          </w:rPr>
          <w:tab/>
        </w:r>
        <w:r>
          <w:rPr>
            <w:noProof/>
            <w:webHidden/>
          </w:rPr>
          <w:fldChar w:fldCharType="begin"/>
        </w:r>
        <w:r>
          <w:rPr>
            <w:noProof/>
            <w:webHidden/>
          </w:rPr>
          <w:instrText xml:space="preserve"> PAGEREF _Toc228273892 \h </w:instrText>
        </w:r>
        <w:r>
          <w:rPr>
            <w:noProof/>
            <w:webHidden/>
          </w:rPr>
        </w:r>
        <w:r>
          <w:rPr>
            <w:noProof/>
            <w:webHidden/>
          </w:rPr>
          <w:fldChar w:fldCharType="separate"/>
        </w:r>
        <w:r>
          <w:rPr>
            <w:noProof/>
            <w:webHidden/>
          </w:rPr>
          <w:t>18</w:t>
        </w:r>
        <w:r>
          <w:rPr>
            <w:noProof/>
            <w:webHidden/>
          </w:rPr>
          <w:fldChar w:fldCharType="end"/>
        </w:r>
      </w:hyperlink>
    </w:p>
    <w:p w14:paraId="404B7247" w14:textId="7CA092DE"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93" w:history="1">
        <w:r w:rsidRPr="0009344E">
          <w:rPr>
            <w:rStyle w:val="Hipervnculo"/>
            <w:noProof/>
            <w:lang w:val="es-ES"/>
          </w:rPr>
          <w:t>13.1. Validación del backend</w:t>
        </w:r>
        <w:r>
          <w:rPr>
            <w:noProof/>
            <w:webHidden/>
          </w:rPr>
          <w:tab/>
        </w:r>
        <w:r>
          <w:rPr>
            <w:noProof/>
            <w:webHidden/>
          </w:rPr>
          <w:fldChar w:fldCharType="begin"/>
        </w:r>
        <w:r>
          <w:rPr>
            <w:noProof/>
            <w:webHidden/>
          </w:rPr>
          <w:instrText xml:space="preserve"> PAGEREF _Toc228273893 \h </w:instrText>
        </w:r>
        <w:r>
          <w:rPr>
            <w:noProof/>
            <w:webHidden/>
          </w:rPr>
        </w:r>
        <w:r>
          <w:rPr>
            <w:noProof/>
            <w:webHidden/>
          </w:rPr>
          <w:fldChar w:fldCharType="separate"/>
        </w:r>
        <w:r>
          <w:rPr>
            <w:noProof/>
            <w:webHidden/>
          </w:rPr>
          <w:t>18</w:t>
        </w:r>
        <w:r>
          <w:rPr>
            <w:noProof/>
            <w:webHidden/>
          </w:rPr>
          <w:fldChar w:fldCharType="end"/>
        </w:r>
      </w:hyperlink>
    </w:p>
    <w:p w14:paraId="296BF379" w14:textId="2E9FFF8B"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94" w:history="1">
        <w:r w:rsidRPr="0009344E">
          <w:rPr>
            <w:rStyle w:val="Hipervnculo"/>
            <w:noProof/>
            <w:lang w:val="es-ES"/>
          </w:rPr>
          <w:t>13.2. Validación del frontend</w:t>
        </w:r>
        <w:r>
          <w:rPr>
            <w:noProof/>
            <w:webHidden/>
          </w:rPr>
          <w:tab/>
        </w:r>
        <w:r>
          <w:rPr>
            <w:noProof/>
            <w:webHidden/>
          </w:rPr>
          <w:fldChar w:fldCharType="begin"/>
        </w:r>
        <w:r>
          <w:rPr>
            <w:noProof/>
            <w:webHidden/>
          </w:rPr>
          <w:instrText xml:space="preserve"> PAGEREF _Toc228273894 \h </w:instrText>
        </w:r>
        <w:r>
          <w:rPr>
            <w:noProof/>
            <w:webHidden/>
          </w:rPr>
        </w:r>
        <w:r>
          <w:rPr>
            <w:noProof/>
            <w:webHidden/>
          </w:rPr>
          <w:fldChar w:fldCharType="separate"/>
        </w:r>
        <w:r>
          <w:rPr>
            <w:noProof/>
            <w:webHidden/>
          </w:rPr>
          <w:t>18</w:t>
        </w:r>
        <w:r>
          <w:rPr>
            <w:noProof/>
            <w:webHidden/>
          </w:rPr>
          <w:fldChar w:fldCharType="end"/>
        </w:r>
      </w:hyperlink>
    </w:p>
    <w:p w14:paraId="2D682F17" w14:textId="725F7E29"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95" w:history="1">
        <w:r w:rsidRPr="0009344E">
          <w:rPr>
            <w:rStyle w:val="Hipervnculo"/>
            <w:noProof/>
            <w:lang w:val="es-ES"/>
          </w:rPr>
          <w:t>13.3. Validación con Docker</w:t>
        </w:r>
        <w:r>
          <w:rPr>
            <w:noProof/>
            <w:webHidden/>
          </w:rPr>
          <w:tab/>
        </w:r>
        <w:r>
          <w:rPr>
            <w:noProof/>
            <w:webHidden/>
          </w:rPr>
          <w:fldChar w:fldCharType="begin"/>
        </w:r>
        <w:r>
          <w:rPr>
            <w:noProof/>
            <w:webHidden/>
          </w:rPr>
          <w:instrText xml:space="preserve"> PAGEREF _Toc228273895 \h </w:instrText>
        </w:r>
        <w:r>
          <w:rPr>
            <w:noProof/>
            <w:webHidden/>
          </w:rPr>
        </w:r>
        <w:r>
          <w:rPr>
            <w:noProof/>
            <w:webHidden/>
          </w:rPr>
          <w:fldChar w:fldCharType="separate"/>
        </w:r>
        <w:r>
          <w:rPr>
            <w:noProof/>
            <w:webHidden/>
          </w:rPr>
          <w:t>19</w:t>
        </w:r>
        <w:r>
          <w:rPr>
            <w:noProof/>
            <w:webHidden/>
          </w:rPr>
          <w:fldChar w:fldCharType="end"/>
        </w:r>
      </w:hyperlink>
    </w:p>
    <w:p w14:paraId="10E35FCC" w14:textId="16C81850"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96" w:history="1">
        <w:r w:rsidRPr="0009344E">
          <w:rPr>
            <w:rStyle w:val="Hipervnculo"/>
            <w:noProof/>
            <w:lang w:val="es-ES"/>
          </w:rPr>
          <w:t>14. Incidencias técnicas y resolución</w:t>
        </w:r>
        <w:r>
          <w:rPr>
            <w:noProof/>
            <w:webHidden/>
          </w:rPr>
          <w:tab/>
        </w:r>
        <w:r>
          <w:rPr>
            <w:noProof/>
            <w:webHidden/>
          </w:rPr>
          <w:fldChar w:fldCharType="begin"/>
        </w:r>
        <w:r>
          <w:rPr>
            <w:noProof/>
            <w:webHidden/>
          </w:rPr>
          <w:instrText xml:space="preserve"> PAGEREF _Toc228273896 \h </w:instrText>
        </w:r>
        <w:r>
          <w:rPr>
            <w:noProof/>
            <w:webHidden/>
          </w:rPr>
        </w:r>
        <w:r>
          <w:rPr>
            <w:noProof/>
            <w:webHidden/>
          </w:rPr>
          <w:fldChar w:fldCharType="separate"/>
        </w:r>
        <w:r>
          <w:rPr>
            <w:noProof/>
            <w:webHidden/>
          </w:rPr>
          <w:t>19</w:t>
        </w:r>
        <w:r>
          <w:rPr>
            <w:noProof/>
            <w:webHidden/>
          </w:rPr>
          <w:fldChar w:fldCharType="end"/>
        </w:r>
      </w:hyperlink>
    </w:p>
    <w:p w14:paraId="7DDED1CC" w14:textId="23F7D1B1"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97" w:history="1">
        <w:r w:rsidRPr="0009344E">
          <w:rPr>
            <w:rStyle w:val="Hipervnculo"/>
            <w:noProof/>
            <w:lang w:val="es-ES"/>
          </w:rPr>
          <w:t>14.1. Incidencias del frontend</w:t>
        </w:r>
        <w:r>
          <w:rPr>
            <w:noProof/>
            <w:webHidden/>
          </w:rPr>
          <w:tab/>
        </w:r>
        <w:r>
          <w:rPr>
            <w:noProof/>
            <w:webHidden/>
          </w:rPr>
          <w:fldChar w:fldCharType="begin"/>
        </w:r>
        <w:r>
          <w:rPr>
            <w:noProof/>
            <w:webHidden/>
          </w:rPr>
          <w:instrText xml:space="preserve"> PAGEREF _Toc228273897 \h </w:instrText>
        </w:r>
        <w:r>
          <w:rPr>
            <w:noProof/>
            <w:webHidden/>
          </w:rPr>
        </w:r>
        <w:r>
          <w:rPr>
            <w:noProof/>
            <w:webHidden/>
          </w:rPr>
          <w:fldChar w:fldCharType="separate"/>
        </w:r>
        <w:r>
          <w:rPr>
            <w:noProof/>
            <w:webHidden/>
          </w:rPr>
          <w:t>19</w:t>
        </w:r>
        <w:r>
          <w:rPr>
            <w:noProof/>
            <w:webHidden/>
          </w:rPr>
          <w:fldChar w:fldCharType="end"/>
        </w:r>
      </w:hyperlink>
    </w:p>
    <w:p w14:paraId="68238441" w14:textId="704FA8F7"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98" w:history="1">
        <w:r w:rsidRPr="0009344E">
          <w:rPr>
            <w:rStyle w:val="Hipervnculo"/>
            <w:noProof/>
            <w:lang w:val="es-ES"/>
          </w:rPr>
          <w:t>14.2. Incidencias del backend</w:t>
        </w:r>
        <w:r>
          <w:rPr>
            <w:noProof/>
            <w:webHidden/>
          </w:rPr>
          <w:tab/>
        </w:r>
        <w:r>
          <w:rPr>
            <w:noProof/>
            <w:webHidden/>
          </w:rPr>
          <w:fldChar w:fldCharType="begin"/>
        </w:r>
        <w:r>
          <w:rPr>
            <w:noProof/>
            <w:webHidden/>
          </w:rPr>
          <w:instrText xml:space="preserve"> PAGEREF _Toc228273898 \h </w:instrText>
        </w:r>
        <w:r>
          <w:rPr>
            <w:noProof/>
            <w:webHidden/>
          </w:rPr>
        </w:r>
        <w:r>
          <w:rPr>
            <w:noProof/>
            <w:webHidden/>
          </w:rPr>
          <w:fldChar w:fldCharType="separate"/>
        </w:r>
        <w:r>
          <w:rPr>
            <w:noProof/>
            <w:webHidden/>
          </w:rPr>
          <w:t>20</w:t>
        </w:r>
        <w:r>
          <w:rPr>
            <w:noProof/>
            <w:webHidden/>
          </w:rPr>
          <w:fldChar w:fldCharType="end"/>
        </w:r>
      </w:hyperlink>
    </w:p>
    <w:p w14:paraId="3595A946" w14:textId="3E04A5B6"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899" w:history="1">
        <w:r w:rsidRPr="0009344E">
          <w:rPr>
            <w:rStyle w:val="Hipervnculo"/>
            <w:noProof/>
            <w:lang w:val="es-ES"/>
          </w:rPr>
          <w:t>14.3. Incidencias de Docker y entorno</w:t>
        </w:r>
        <w:r>
          <w:rPr>
            <w:noProof/>
            <w:webHidden/>
          </w:rPr>
          <w:tab/>
        </w:r>
        <w:r>
          <w:rPr>
            <w:noProof/>
            <w:webHidden/>
          </w:rPr>
          <w:fldChar w:fldCharType="begin"/>
        </w:r>
        <w:r>
          <w:rPr>
            <w:noProof/>
            <w:webHidden/>
          </w:rPr>
          <w:instrText xml:space="preserve"> PAGEREF _Toc228273899 \h </w:instrText>
        </w:r>
        <w:r>
          <w:rPr>
            <w:noProof/>
            <w:webHidden/>
          </w:rPr>
        </w:r>
        <w:r>
          <w:rPr>
            <w:noProof/>
            <w:webHidden/>
          </w:rPr>
          <w:fldChar w:fldCharType="separate"/>
        </w:r>
        <w:r>
          <w:rPr>
            <w:noProof/>
            <w:webHidden/>
          </w:rPr>
          <w:t>20</w:t>
        </w:r>
        <w:r>
          <w:rPr>
            <w:noProof/>
            <w:webHidden/>
          </w:rPr>
          <w:fldChar w:fldCharType="end"/>
        </w:r>
      </w:hyperlink>
    </w:p>
    <w:p w14:paraId="498BBF57" w14:textId="259392AC"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900" w:history="1">
        <w:r w:rsidRPr="0009344E">
          <w:rPr>
            <w:rStyle w:val="Hipervnculo"/>
            <w:noProof/>
            <w:lang w:val="es-ES"/>
          </w:rPr>
          <w:t>15. Resultado final</w:t>
        </w:r>
        <w:r>
          <w:rPr>
            <w:noProof/>
            <w:webHidden/>
          </w:rPr>
          <w:tab/>
        </w:r>
        <w:r>
          <w:rPr>
            <w:noProof/>
            <w:webHidden/>
          </w:rPr>
          <w:fldChar w:fldCharType="begin"/>
        </w:r>
        <w:r>
          <w:rPr>
            <w:noProof/>
            <w:webHidden/>
          </w:rPr>
          <w:instrText xml:space="preserve"> PAGEREF _Toc228273900 \h </w:instrText>
        </w:r>
        <w:r>
          <w:rPr>
            <w:noProof/>
            <w:webHidden/>
          </w:rPr>
        </w:r>
        <w:r>
          <w:rPr>
            <w:noProof/>
            <w:webHidden/>
          </w:rPr>
          <w:fldChar w:fldCharType="separate"/>
        </w:r>
        <w:r>
          <w:rPr>
            <w:noProof/>
            <w:webHidden/>
          </w:rPr>
          <w:t>20</w:t>
        </w:r>
        <w:r>
          <w:rPr>
            <w:noProof/>
            <w:webHidden/>
          </w:rPr>
          <w:fldChar w:fldCharType="end"/>
        </w:r>
      </w:hyperlink>
    </w:p>
    <w:p w14:paraId="11384F70" w14:textId="131EFFA2"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901" w:history="1">
        <w:r w:rsidRPr="0009344E">
          <w:rPr>
            <w:rStyle w:val="Hipervnculo"/>
            <w:noProof/>
            <w:lang w:val="es-ES"/>
          </w:rPr>
          <w:t>16. Conclusiones</w:t>
        </w:r>
        <w:r>
          <w:rPr>
            <w:noProof/>
            <w:webHidden/>
          </w:rPr>
          <w:tab/>
        </w:r>
        <w:r>
          <w:rPr>
            <w:noProof/>
            <w:webHidden/>
          </w:rPr>
          <w:fldChar w:fldCharType="begin"/>
        </w:r>
        <w:r>
          <w:rPr>
            <w:noProof/>
            <w:webHidden/>
          </w:rPr>
          <w:instrText xml:space="preserve"> PAGEREF _Toc228273901 \h </w:instrText>
        </w:r>
        <w:r>
          <w:rPr>
            <w:noProof/>
            <w:webHidden/>
          </w:rPr>
        </w:r>
        <w:r>
          <w:rPr>
            <w:noProof/>
            <w:webHidden/>
          </w:rPr>
          <w:fldChar w:fldCharType="separate"/>
        </w:r>
        <w:r>
          <w:rPr>
            <w:noProof/>
            <w:webHidden/>
          </w:rPr>
          <w:t>21</w:t>
        </w:r>
        <w:r>
          <w:rPr>
            <w:noProof/>
            <w:webHidden/>
          </w:rPr>
          <w:fldChar w:fldCharType="end"/>
        </w:r>
      </w:hyperlink>
    </w:p>
    <w:p w14:paraId="384C4591" w14:textId="1BB90BA1"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902" w:history="1">
        <w:r w:rsidRPr="0009344E">
          <w:rPr>
            <w:rStyle w:val="Hipervnculo"/>
            <w:noProof/>
            <w:lang w:val="es-ES"/>
          </w:rPr>
          <w:t>17. Bibliografía</w:t>
        </w:r>
        <w:r>
          <w:rPr>
            <w:noProof/>
            <w:webHidden/>
          </w:rPr>
          <w:tab/>
        </w:r>
        <w:r>
          <w:rPr>
            <w:noProof/>
            <w:webHidden/>
          </w:rPr>
          <w:fldChar w:fldCharType="begin"/>
        </w:r>
        <w:r>
          <w:rPr>
            <w:noProof/>
            <w:webHidden/>
          </w:rPr>
          <w:instrText xml:space="preserve"> PAGEREF _Toc228273902 \h </w:instrText>
        </w:r>
        <w:r>
          <w:rPr>
            <w:noProof/>
            <w:webHidden/>
          </w:rPr>
        </w:r>
        <w:r>
          <w:rPr>
            <w:noProof/>
            <w:webHidden/>
          </w:rPr>
          <w:fldChar w:fldCharType="separate"/>
        </w:r>
        <w:r>
          <w:rPr>
            <w:noProof/>
            <w:webHidden/>
          </w:rPr>
          <w:t>21</w:t>
        </w:r>
        <w:r>
          <w:rPr>
            <w:noProof/>
            <w:webHidden/>
          </w:rPr>
          <w:fldChar w:fldCharType="end"/>
        </w:r>
      </w:hyperlink>
    </w:p>
    <w:p w14:paraId="6115A942" w14:textId="076C66F7" w:rsidR="00501247" w:rsidRDefault="00501247">
      <w:pPr>
        <w:pStyle w:val="TDC1"/>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903" w:history="1">
        <w:r w:rsidRPr="0009344E">
          <w:rPr>
            <w:rStyle w:val="Hipervnculo"/>
            <w:noProof/>
            <w:lang w:val="es-ES"/>
          </w:rPr>
          <w:t>18. Anexos</w:t>
        </w:r>
        <w:r>
          <w:rPr>
            <w:noProof/>
            <w:webHidden/>
          </w:rPr>
          <w:tab/>
        </w:r>
        <w:r>
          <w:rPr>
            <w:noProof/>
            <w:webHidden/>
          </w:rPr>
          <w:fldChar w:fldCharType="begin"/>
        </w:r>
        <w:r>
          <w:rPr>
            <w:noProof/>
            <w:webHidden/>
          </w:rPr>
          <w:instrText xml:space="preserve"> PAGEREF _Toc228273903 \h </w:instrText>
        </w:r>
        <w:r>
          <w:rPr>
            <w:noProof/>
            <w:webHidden/>
          </w:rPr>
        </w:r>
        <w:r>
          <w:rPr>
            <w:noProof/>
            <w:webHidden/>
          </w:rPr>
          <w:fldChar w:fldCharType="separate"/>
        </w:r>
        <w:r>
          <w:rPr>
            <w:noProof/>
            <w:webHidden/>
          </w:rPr>
          <w:t>21</w:t>
        </w:r>
        <w:r>
          <w:rPr>
            <w:noProof/>
            <w:webHidden/>
          </w:rPr>
          <w:fldChar w:fldCharType="end"/>
        </w:r>
      </w:hyperlink>
    </w:p>
    <w:p w14:paraId="170B4429" w14:textId="50E988BF"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904" w:history="1">
        <w:r w:rsidRPr="0009344E">
          <w:rPr>
            <w:rStyle w:val="Hipervnculo"/>
            <w:noProof/>
            <w:lang w:val="es-ES"/>
          </w:rPr>
          <w:t>Anexo 1. Estructura de carpetas propuesta</w:t>
        </w:r>
        <w:r>
          <w:rPr>
            <w:noProof/>
            <w:webHidden/>
          </w:rPr>
          <w:tab/>
        </w:r>
        <w:r>
          <w:rPr>
            <w:noProof/>
            <w:webHidden/>
          </w:rPr>
          <w:fldChar w:fldCharType="begin"/>
        </w:r>
        <w:r>
          <w:rPr>
            <w:noProof/>
            <w:webHidden/>
          </w:rPr>
          <w:instrText xml:space="preserve"> PAGEREF _Toc228273904 \h </w:instrText>
        </w:r>
        <w:r>
          <w:rPr>
            <w:noProof/>
            <w:webHidden/>
          </w:rPr>
        </w:r>
        <w:r>
          <w:rPr>
            <w:noProof/>
            <w:webHidden/>
          </w:rPr>
          <w:fldChar w:fldCharType="separate"/>
        </w:r>
        <w:r>
          <w:rPr>
            <w:noProof/>
            <w:webHidden/>
          </w:rPr>
          <w:t>21</w:t>
        </w:r>
        <w:r>
          <w:rPr>
            <w:noProof/>
            <w:webHidden/>
          </w:rPr>
          <w:fldChar w:fldCharType="end"/>
        </w:r>
      </w:hyperlink>
    </w:p>
    <w:p w14:paraId="2642A40D" w14:textId="0B810CFE"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905" w:history="1">
        <w:r w:rsidRPr="0009344E">
          <w:rPr>
            <w:rStyle w:val="Hipervnculo"/>
            <w:noProof/>
            <w:lang w:val="es-ES"/>
          </w:rPr>
          <w:t>Anexo 2. Capturas de comprobación</w:t>
        </w:r>
        <w:r>
          <w:rPr>
            <w:noProof/>
            <w:webHidden/>
          </w:rPr>
          <w:tab/>
        </w:r>
        <w:r>
          <w:rPr>
            <w:noProof/>
            <w:webHidden/>
          </w:rPr>
          <w:fldChar w:fldCharType="begin"/>
        </w:r>
        <w:r>
          <w:rPr>
            <w:noProof/>
            <w:webHidden/>
          </w:rPr>
          <w:instrText xml:space="preserve"> PAGEREF _Toc228273905 \h </w:instrText>
        </w:r>
        <w:r>
          <w:rPr>
            <w:noProof/>
            <w:webHidden/>
          </w:rPr>
        </w:r>
        <w:r>
          <w:rPr>
            <w:noProof/>
            <w:webHidden/>
          </w:rPr>
          <w:fldChar w:fldCharType="separate"/>
        </w:r>
        <w:r>
          <w:rPr>
            <w:noProof/>
            <w:webHidden/>
          </w:rPr>
          <w:t>22</w:t>
        </w:r>
        <w:r>
          <w:rPr>
            <w:noProof/>
            <w:webHidden/>
          </w:rPr>
          <w:fldChar w:fldCharType="end"/>
        </w:r>
      </w:hyperlink>
    </w:p>
    <w:p w14:paraId="659C4151" w14:textId="4A195F22"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906" w:history="1">
        <w:r w:rsidRPr="0009344E">
          <w:rPr>
            <w:rStyle w:val="Hipervnculo"/>
            <w:noProof/>
            <w:lang w:val="es-ES"/>
          </w:rPr>
          <w:t>Anexo 3. Ejemplo de docker-compose.yml</w:t>
        </w:r>
        <w:r>
          <w:rPr>
            <w:noProof/>
            <w:webHidden/>
          </w:rPr>
          <w:tab/>
        </w:r>
        <w:r>
          <w:rPr>
            <w:noProof/>
            <w:webHidden/>
          </w:rPr>
          <w:fldChar w:fldCharType="begin"/>
        </w:r>
        <w:r>
          <w:rPr>
            <w:noProof/>
            <w:webHidden/>
          </w:rPr>
          <w:instrText xml:space="preserve"> PAGEREF _Toc228273906 \h </w:instrText>
        </w:r>
        <w:r>
          <w:rPr>
            <w:noProof/>
            <w:webHidden/>
          </w:rPr>
        </w:r>
        <w:r>
          <w:rPr>
            <w:noProof/>
            <w:webHidden/>
          </w:rPr>
          <w:fldChar w:fldCharType="separate"/>
        </w:r>
        <w:r>
          <w:rPr>
            <w:noProof/>
            <w:webHidden/>
          </w:rPr>
          <w:t>24</w:t>
        </w:r>
        <w:r>
          <w:rPr>
            <w:noProof/>
            <w:webHidden/>
          </w:rPr>
          <w:fldChar w:fldCharType="end"/>
        </w:r>
      </w:hyperlink>
    </w:p>
    <w:p w14:paraId="36829BEA" w14:textId="6670D501" w:rsidR="00501247" w:rsidRDefault="00501247">
      <w:pPr>
        <w:pStyle w:val="TDC2"/>
        <w:tabs>
          <w:tab w:val="right" w:leader="dot" w:pos="8828"/>
        </w:tabs>
        <w:rPr>
          <w:rFonts w:asciiTheme="minorHAnsi" w:eastAsiaTheme="minorEastAsia" w:hAnsiTheme="minorHAnsi"/>
          <w:noProof/>
          <w:kern w:val="2"/>
          <w:sz w:val="24"/>
          <w:szCs w:val="24"/>
          <w:lang w:val="es-ES" w:eastAsia="es-ES"/>
          <w14:ligatures w14:val="standardContextual"/>
        </w:rPr>
      </w:pPr>
      <w:hyperlink w:anchor="_Toc228273907" w:history="1">
        <w:r w:rsidRPr="0009344E">
          <w:rPr>
            <w:rStyle w:val="Hipervnculo"/>
            <w:noProof/>
            <w:lang w:val="es-ES"/>
          </w:rPr>
          <w:t>Anexo 4. Ejemplo de prueba POST</w:t>
        </w:r>
        <w:r>
          <w:rPr>
            <w:noProof/>
            <w:webHidden/>
          </w:rPr>
          <w:tab/>
        </w:r>
        <w:r>
          <w:rPr>
            <w:noProof/>
            <w:webHidden/>
          </w:rPr>
          <w:fldChar w:fldCharType="begin"/>
        </w:r>
        <w:r>
          <w:rPr>
            <w:noProof/>
            <w:webHidden/>
          </w:rPr>
          <w:instrText xml:space="preserve"> PAGEREF _Toc228273907 \h </w:instrText>
        </w:r>
        <w:r>
          <w:rPr>
            <w:noProof/>
            <w:webHidden/>
          </w:rPr>
        </w:r>
        <w:r>
          <w:rPr>
            <w:noProof/>
            <w:webHidden/>
          </w:rPr>
          <w:fldChar w:fldCharType="separate"/>
        </w:r>
        <w:r>
          <w:rPr>
            <w:noProof/>
            <w:webHidden/>
          </w:rPr>
          <w:t>24</w:t>
        </w:r>
        <w:r>
          <w:rPr>
            <w:noProof/>
            <w:webHidden/>
          </w:rPr>
          <w:fldChar w:fldCharType="end"/>
        </w:r>
      </w:hyperlink>
    </w:p>
    <w:p w14:paraId="7DC9EFBE" w14:textId="4BA43188" w:rsidR="008A7292" w:rsidRDefault="002345B2">
      <w:r>
        <w:fldChar w:fldCharType="end"/>
      </w:r>
    </w:p>
    <w:p w14:paraId="46FF59B6" w14:textId="77777777" w:rsidR="008A7292" w:rsidRDefault="002345B2">
      <w:r>
        <w:br w:type="page"/>
      </w:r>
    </w:p>
    <w:p w14:paraId="4D21878A" w14:textId="77777777" w:rsidR="008A7292" w:rsidRDefault="008A7292">
      <w:pPr>
        <w:spacing w:after="40"/>
      </w:pPr>
    </w:p>
    <w:p w14:paraId="1A598C9B" w14:textId="77777777" w:rsidR="008A7292" w:rsidRPr="005C41E9" w:rsidRDefault="002345B2">
      <w:pPr>
        <w:pStyle w:val="Ttulo1"/>
        <w:rPr>
          <w:lang w:val="es-ES"/>
        </w:rPr>
      </w:pPr>
      <w:bookmarkStart w:id="2" w:name="_Toc228273863"/>
      <w:r w:rsidRPr="005C41E9">
        <w:rPr>
          <w:lang w:val="es-ES"/>
        </w:rPr>
        <w:t>Reparto del trabajo</w:t>
      </w:r>
      <w:bookmarkEnd w:id="2"/>
    </w:p>
    <w:p w14:paraId="7873D71E" w14:textId="77777777" w:rsidR="008A7292" w:rsidRPr="005C41E9" w:rsidRDefault="002345B2">
      <w:pPr>
        <w:jc w:val="both"/>
        <w:rPr>
          <w:lang w:val="es-ES"/>
        </w:rPr>
      </w:pPr>
      <w:r w:rsidRPr="005C41E9">
        <w:rPr>
          <w:lang w:val="es-ES"/>
        </w:rPr>
        <w:t>Para identificar de forma clara la aportación de cada integrante, la memoria utiliza marcas visuales discretas bajo los apartados principales.</w:t>
      </w:r>
    </w:p>
    <w:p w14:paraId="0F109EAD" w14:textId="4EFA935A" w:rsidR="008A7292" w:rsidRPr="005C41E9" w:rsidRDefault="002345B2">
      <w:pPr>
        <w:pBdr>
          <w:left w:val="single" w:sz="18" w:space="6" w:color="2F66C8"/>
        </w:pBdr>
        <w:shd w:val="clear" w:color="auto" w:fill="DDEBFF"/>
        <w:spacing w:before="40" w:after="140"/>
        <w:ind w:left="200" w:right="80"/>
        <w:rPr>
          <w:lang w:val="es-ES"/>
        </w:rPr>
      </w:pPr>
      <w:r w:rsidRPr="005C41E9">
        <w:rPr>
          <w:sz w:val="20"/>
          <w:lang w:val="es-ES"/>
        </w:rPr>
        <w:t>Pedro | Frontend: creación y explicación del frontend con React</w:t>
      </w:r>
      <w:r w:rsidRPr="005C41E9">
        <w:rPr>
          <w:sz w:val="20"/>
          <w:lang w:val="es-ES"/>
        </w:rPr>
        <w:t xml:space="preserve"> y Vite, estructura de carpetas, componentes Navbar, SearchBar, Home, estilos, carga de alojamientos y conexión prevista con la API.</w:t>
      </w:r>
    </w:p>
    <w:p w14:paraId="0BA4013B" w14:textId="7DF3B43D" w:rsidR="008A7292" w:rsidRPr="005C41E9" w:rsidRDefault="002345B2">
      <w:pPr>
        <w:pBdr>
          <w:left w:val="single" w:sz="18" w:space="6" w:color="2E8B57"/>
        </w:pBdr>
        <w:shd w:val="clear" w:color="auto" w:fill="DFF3E4"/>
        <w:spacing w:before="40" w:after="140"/>
        <w:ind w:left="200" w:right="80"/>
        <w:rPr>
          <w:lang w:val="es-ES"/>
        </w:rPr>
      </w:pPr>
      <w:r w:rsidRPr="005C41E9">
        <w:rPr>
          <w:sz w:val="20"/>
          <w:lang w:val="es-ES"/>
        </w:rPr>
        <w:t>Marcos | Backend: desarrollo del backend con Node.js y Express, rutas REST, autenticación básica, reservas, Docker Compose, MongoDB, pruebas funcionales e incidencias técnicas.</w:t>
      </w:r>
    </w:p>
    <w:p w14:paraId="2DCFF89F" w14:textId="77777777" w:rsidR="008A7292" w:rsidRPr="005C41E9" w:rsidRDefault="002345B2">
      <w:pPr>
        <w:pBdr>
          <w:left w:val="single" w:sz="18" w:space="6" w:color="9A7B35"/>
        </w:pBdr>
        <w:shd w:val="clear" w:color="auto" w:fill="F3F0E7"/>
        <w:spacing w:before="40" w:after="140"/>
        <w:ind w:left="200" w:right="80"/>
        <w:rPr>
          <w:lang w:val="es-ES"/>
        </w:rPr>
      </w:pPr>
      <w:r w:rsidRPr="005C41E9">
        <w:rPr>
          <w:sz w:val="20"/>
          <w:lang w:val="es-ES"/>
        </w:rPr>
        <w:t>Pedro y Marcos | Integración: conexión entre frontend y backend, validación conjunta, resultado final, conclusiones y mejoras futuras del proyecto.</w:t>
      </w:r>
    </w:p>
    <w:p w14:paraId="1E81AA7B" w14:textId="77777777" w:rsidR="008A7292" w:rsidRPr="005C41E9" w:rsidRDefault="002345B2">
      <w:pPr>
        <w:pStyle w:val="Ttulo1"/>
        <w:rPr>
          <w:lang w:val="es-ES"/>
        </w:rPr>
      </w:pPr>
      <w:bookmarkStart w:id="3" w:name="_Toc228273864"/>
      <w:r w:rsidRPr="005C41E9">
        <w:rPr>
          <w:lang w:val="es-ES"/>
        </w:rPr>
        <w:t>1. Diagnóstico de situación</w:t>
      </w:r>
      <w:bookmarkEnd w:id="3"/>
    </w:p>
    <w:p w14:paraId="6F75E56E" w14:textId="77777777" w:rsidR="008A7292" w:rsidRPr="005C41E9" w:rsidRDefault="002345B2">
      <w:pPr>
        <w:jc w:val="both"/>
        <w:rPr>
          <w:lang w:val="es-ES"/>
        </w:rPr>
      </w:pPr>
      <w:r w:rsidRPr="005C41E9">
        <w:rPr>
          <w:lang w:val="es-ES"/>
        </w:rPr>
        <w:t>La situación inicial del proyecto estaba formada por un frontend ya creado, desarrollado con React y Vite, que permitía visualizar una página principal de una aplicación de alojamientos rurales. Esta primera versión incluía navegación, un encabezado principal, componentes reutilizables y una presentación visual orientada a la reserva. Sin embargo, todavía no existía una capa de backend que gestionara la lógica de negocio ni una base de datos que conservara la información.</w:t>
      </w:r>
    </w:p>
    <w:p w14:paraId="18EFA85F" w14:textId="77777777" w:rsidR="008A7292" w:rsidRPr="005C41E9" w:rsidRDefault="002345B2">
      <w:pPr>
        <w:jc w:val="both"/>
        <w:rPr>
          <w:lang w:val="es-ES"/>
        </w:rPr>
      </w:pPr>
      <w:r w:rsidRPr="005C41E9">
        <w:rPr>
          <w:lang w:val="es-ES"/>
        </w:rPr>
        <w:t>Desde el punto de vista técnico, el proyecto se encontraba en una fase de prototipo visual. Los datos usados por la interfaz eran estáticos o simulados, las reservas no se almacenaban de forma persistente y no había endpoints para consultar alojamientos, crear reservas o autenticar usuarios. Esta situación hacía necesario evolucionar el sistema hacia una aplicación web completa, con una API propia y servicios coordinados.</w:t>
      </w:r>
    </w:p>
    <w:p w14:paraId="3D1AFE48" w14:textId="77777777" w:rsidR="008A7292" w:rsidRPr="005C41E9" w:rsidRDefault="002345B2">
      <w:pPr>
        <w:jc w:val="both"/>
        <w:rPr>
          <w:lang w:val="es-ES"/>
        </w:rPr>
      </w:pPr>
      <w:r w:rsidRPr="005C41E9">
        <w:rPr>
          <w:lang w:val="es-ES"/>
        </w:rPr>
        <w:t>El análisis inicial permitió deducir las necesidades principales del backend. La existencia de un buscador con campos de destino, fechas y número de huéspedes indicaba que la API debía permitir consultar alojamientos y filtrar resultados. La presencia de acciones de reserva hacía necesario definir una ruta para crear reservas. Asimismo, el proyecto requería un sistema básico de autenticación para simular el acceso de usuarios o administradores.</w:t>
      </w:r>
    </w:p>
    <w:p w14:paraId="4F99EBB8" w14:textId="77777777" w:rsidR="008A7292" w:rsidRPr="005C41E9" w:rsidRDefault="002345B2">
      <w:pPr>
        <w:jc w:val="both"/>
        <w:rPr>
          <w:lang w:val="es-ES"/>
        </w:rPr>
      </w:pPr>
      <w:r w:rsidRPr="005C41E9">
        <w:rPr>
          <w:lang w:val="es-ES"/>
        </w:rPr>
        <w:t>La solución propuesta consistió en mantener el frontend como capa de presentación y añadir una capa de servidor con Node.js y Express. Posteriormente se incorporó MongoDB como sistema de persistencia para evitar que las reservas dependieran de estructuras temporales en memoria.</w:t>
      </w:r>
    </w:p>
    <w:p w14:paraId="5EF4CA55" w14:textId="77777777" w:rsidR="008A7292" w:rsidRPr="005C41E9" w:rsidRDefault="002345B2">
      <w:pPr>
        <w:pStyle w:val="Ttulo1"/>
        <w:rPr>
          <w:lang w:val="es-ES"/>
        </w:rPr>
      </w:pPr>
      <w:bookmarkStart w:id="4" w:name="_Toc228273865"/>
      <w:r w:rsidRPr="005C41E9">
        <w:rPr>
          <w:lang w:val="es-ES"/>
        </w:rPr>
        <w:t>2. Objetivos del proyecto</w:t>
      </w:r>
      <w:bookmarkEnd w:id="4"/>
    </w:p>
    <w:p w14:paraId="70030C92" w14:textId="77777777" w:rsidR="008A7292" w:rsidRPr="005C41E9" w:rsidRDefault="002345B2">
      <w:pPr>
        <w:jc w:val="both"/>
        <w:rPr>
          <w:lang w:val="es-ES"/>
        </w:rPr>
      </w:pPr>
      <w:r w:rsidRPr="005C41E9">
        <w:rPr>
          <w:lang w:val="es-ES"/>
        </w:rPr>
        <w:t>El objetivo general del proyecto ha sido completar la aplicación RuralStay mediante la construcción de una solución web integrada, formada por una interfaz de usuario en React, un backend en Express y una base de datos MongoDB.</w:t>
      </w:r>
    </w:p>
    <w:p w14:paraId="40063A3F" w14:textId="77777777" w:rsidR="008A7292" w:rsidRPr="005C41E9" w:rsidRDefault="002345B2">
      <w:pPr>
        <w:pStyle w:val="Listaconvietas"/>
        <w:jc w:val="both"/>
        <w:rPr>
          <w:lang w:val="es-ES"/>
        </w:rPr>
      </w:pPr>
      <w:r w:rsidRPr="005C41E9">
        <w:rPr>
          <w:lang w:val="es-ES"/>
        </w:rPr>
        <w:lastRenderedPageBreak/>
        <w:t>Crear un backend con Node.js y Express que exponga endpoints REST.</w:t>
      </w:r>
    </w:p>
    <w:p w14:paraId="49F54A71" w14:textId="77777777" w:rsidR="008A7292" w:rsidRPr="005C41E9" w:rsidRDefault="002345B2">
      <w:pPr>
        <w:pStyle w:val="Listaconvietas"/>
        <w:jc w:val="both"/>
        <w:rPr>
          <w:lang w:val="es-ES"/>
        </w:rPr>
      </w:pPr>
      <w:r w:rsidRPr="005C41E9">
        <w:rPr>
          <w:lang w:val="es-ES"/>
        </w:rPr>
        <w:t>Definir rutas para alojamientos, reservas y autenticación básica.</w:t>
      </w:r>
    </w:p>
    <w:p w14:paraId="6235BCCC" w14:textId="77777777" w:rsidR="008A7292" w:rsidRPr="005C41E9" w:rsidRDefault="002345B2">
      <w:pPr>
        <w:pStyle w:val="Listaconvietas"/>
        <w:jc w:val="both"/>
        <w:rPr>
          <w:lang w:val="es-ES"/>
        </w:rPr>
      </w:pPr>
      <w:r w:rsidRPr="005C41E9">
        <w:rPr>
          <w:lang w:val="es-ES"/>
        </w:rPr>
        <w:t>Organizar el frontend mediante componentes reutilizables y páginas diferenciadas.</w:t>
      </w:r>
    </w:p>
    <w:p w14:paraId="4298BF97" w14:textId="77777777" w:rsidR="008A7292" w:rsidRPr="005C41E9" w:rsidRDefault="002345B2">
      <w:pPr>
        <w:pStyle w:val="Listaconvietas"/>
        <w:jc w:val="both"/>
        <w:rPr>
          <w:lang w:val="es-ES"/>
        </w:rPr>
      </w:pPr>
      <w:r w:rsidRPr="005C41E9">
        <w:rPr>
          <w:lang w:val="es-ES"/>
        </w:rPr>
        <w:t>Preparar la comunicación entre frontend y backend mediante peticiones HTTP y datos en formato JSON.</w:t>
      </w:r>
    </w:p>
    <w:p w14:paraId="78FAE9C1" w14:textId="77777777" w:rsidR="008A7292" w:rsidRPr="005C41E9" w:rsidRDefault="002345B2">
      <w:pPr>
        <w:pStyle w:val="Listaconvietas"/>
        <w:jc w:val="both"/>
        <w:rPr>
          <w:lang w:val="es-ES"/>
        </w:rPr>
      </w:pPr>
      <w:r w:rsidRPr="005C41E9">
        <w:rPr>
          <w:lang w:val="es-ES"/>
        </w:rPr>
        <w:t>Configurar CORS para permitir la comunicación entre los puertos de desarrollo.</w:t>
      </w:r>
    </w:p>
    <w:p w14:paraId="4CE69284" w14:textId="77777777" w:rsidR="008A7292" w:rsidRPr="005C41E9" w:rsidRDefault="002345B2">
      <w:pPr>
        <w:pStyle w:val="Listaconvietas"/>
        <w:jc w:val="both"/>
        <w:rPr>
          <w:lang w:val="es-ES"/>
        </w:rPr>
      </w:pPr>
      <w:r w:rsidRPr="005C41E9">
        <w:rPr>
          <w:lang w:val="es-ES"/>
        </w:rPr>
        <w:t>Contenerizar el proyecto mediante Docker y Docker Compose.</w:t>
      </w:r>
    </w:p>
    <w:p w14:paraId="448FA01A" w14:textId="77777777" w:rsidR="008A7292" w:rsidRPr="005C41E9" w:rsidRDefault="002345B2">
      <w:pPr>
        <w:pStyle w:val="Listaconvietas"/>
        <w:jc w:val="both"/>
        <w:rPr>
          <w:lang w:val="es-ES"/>
        </w:rPr>
      </w:pPr>
      <w:r w:rsidRPr="005C41E9">
        <w:rPr>
          <w:lang w:val="es-ES"/>
        </w:rPr>
        <w:t>Integrar MongoDB para almacenar reservas de forma persistente.</w:t>
      </w:r>
    </w:p>
    <w:p w14:paraId="54FDF098" w14:textId="77777777" w:rsidR="008A7292" w:rsidRPr="005C41E9" w:rsidRDefault="002345B2">
      <w:pPr>
        <w:pStyle w:val="Listaconvietas"/>
        <w:jc w:val="both"/>
        <w:rPr>
          <w:lang w:val="es-ES"/>
        </w:rPr>
      </w:pPr>
      <w:r w:rsidRPr="005C41E9">
        <w:rPr>
          <w:lang w:val="es-ES"/>
        </w:rPr>
        <w:t>Documentar pruebas, incidencias técnicas, decisiones de diseño y posibles mejoras futuras.</w:t>
      </w:r>
    </w:p>
    <w:p w14:paraId="2D03C752" w14:textId="77777777" w:rsidR="008A7292" w:rsidRPr="005C41E9" w:rsidRDefault="002345B2">
      <w:pPr>
        <w:jc w:val="both"/>
        <w:rPr>
          <w:lang w:val="es-ES"/>
        </w:rPr>
      </w:pPr>
      <w:r w:rsidRPr="005C41E9">
        <w:rPr>
          <w:lang w:val="es-ES"/>
        </w:rPr>
        <w:t>Estos objetivos se desarrollaron de manera progresiva. Primero se validó la interfaz, después se creó una API mínima, posteriormente se conectaron los servicios mediante Docker y finalmente se incorporó persistencia con MongoDB.</w:t>
      </w:r>
    </w:p>
    <w:p w14:paraId="05024EF0" w14:textId="77777777" w:rsidR="008A7292" w:rsidRPr="005C41E9" w:rsidRDefault="002345B2">
      <w:pPr>
        <w:pStyle w:val="Ttulo1"/>
        <w:rPr>
          <w:lang w:val="es-ES"/>
        </w:rPr>
      </w:pPr>
      <w:bookmarkStart w:id="5" w:name="_Toc228273866"/>
      <w:r w:rsidRPr="005C41E9">
        <w:rPr>
          <w:lang w:val="es-ES"/>
        </w:rPr>
        <w:t>3. Planificación y metodología de trabajo</w:t>
      </w:r>
      <w:bookmarkEnd w:id="5"/>
    </w:p>
    <w:p w14:paraId="449AFEDD" w14:textId="77777777" w:rsidR="008A7292" w:rsidRPr="005C41E9" w:rsidRDefault="002345B2">
      <w:pPr>
        <w:jc w:val="both"/>
        <w:rPr>
          <w:lang w:val="es-ES"/>
        </w:rPr>
      </w:pPr>
      <w:r w:rsidRPr="005C41E9">
        <w:rPr>
          <w:lang w:val="es-ES"/>
        </w:rPr>
        <w:t>La metodología seguida fue incremental. En lugar de intentar construir toda la solución completa desde el principio, el trabajo se dividió en fases verificables. Esta forma de desarrollo facilitó la detección de errores, ya que cada nueva pieza se probaba antes de integrarla con el resto del sistema.</w:t>
      </w:r>
    </w:p>
    <w:p w14:paraId="09304E8A" w14:textId="77777777" w:rsidR="008A7292" w:rsidRPr="005C41E9" w:rsidRDefault="002345B2">
      <w:pPr>
        <w:jc w:val="center"/>
        <w:rPr>
          <w:lang w:val="es-ES"/>
        </w:rPr>
      </w:pPr>
      <w:r w:rsidRPr="005C41E9">
        <w:rPr>
          <w:i/>
          <w:sz w:val="18"/>
          <w:lang w:val="es-ES"/>
        </w:rPr>
        <w:t>Tabla 1. Planificación general del proyecto.</w:t>
      </w:r>
    </w:p>
    <w:tbl>
      <w:tblPr>
        <w:tblStyle w:val="Tablaconcuadrcula"/>
        <w:tblW w:w="0" w:type="auto"/>
        <w:jc w:val="center"/>
        <w:tblLook w:val="04A0" w:firstRow="1" w:lastRow="0" w:firstColumn="1" w:lastColumn="0" w:noHBand="0" w:noVBand="1"/>
      </w:tblPr>
      <w:tblGrid>
        <w:gridCol w:w="2946"/>
        <w:gridCol w:w="2946"/>
        <w:gridCol w:w="2946"/>
      </w:tblGrid>
      <w:tr w:rsidR="008A7292" w14:paraId="094E24B6" w14:textId="77777777">
        <w:trPr>
          <w:jc w:val="center"/>
        </w:trPr>
        <w:tc>
          <w:tcPr>
            <w:tcW w:w="2946" w:type="dxa"/>
            <w:vAlign w:val="center"/>
          </w:tcPr>
          <w:p w14:paraId="1D41A6FA" w14:textId="77777777" w:rsidR="008A7292" w:rsidRDefault="002345B2">
            <w:r>
              <w:rPr>
                <w:b/>
                <w:sz w:val="20"/>
              </w:rPr>
              <w:t>Fase</w:t>
            </w:r>
          </w:p>
        </w:tc>
        <w:tc>
          <w:tcPr>
            <w:tcW w:w="2946" w:type="dxa"/>
            <w:vAlign w:val="center"/>
          </w:tcPr>
          <w:p w14:paraId="7AAF8A0D" w14:textId="77777777" w:rsidR="008A7292" w:rsidRDefault="002345B2">
            <w:r>
              <w:rPr>
                <w:b/>
                <w:sz w:val="20"/>
              </w:rPr>
              <w:t>Actividad principal</w:t>
            </w:r>
          </w:p>
        </w:tc>
        <w:tc>
          <w:tcPr>
            <w:tcW w:w="2946" w:type="dxa"/>
            <w:vAlign w:val="center"/>
          </w:tcPr>
          <w:p w14:paraId="3B500EA2" w14:textId="77777777" w:rsidR="008A7292" w:rsidRDefault="002345B2">
            <w:r>
              <w:rPr>
                <w:b/>
                <w:sz w:val="20"/>
              </w:rPr>
              <w:t>Resultado</w:t>
            </w:r>
          </w:p>
        </w:tc>
      </w:tr>
      <w:tr w:rsidR="008A7292" w14:paraId="410643A5" w14:textId="77777777">
        <w:trPr>
          <w:jc w:val="center"/>
        </w:trPr>
        <w:tc>
          <w:tcPr>
            <w:tcW w:w="2946" w:type="dxa"/>
            <w:vAlign w:val="center"/>
          </w:tcPr>
          <w:p w14:paraId="15E31504" w14:textId="77777777" w:rsidR="008A7292" w:rsidRDefault="002345B2">
            <w:r>
              <w:rPr>
                <w:sz w:val="20"/>
              </w:rPr>
              <w:t>Análisis inicial</w:t>
            </w:r>
          </w:p>
        </w:tc>
        <w:tc>
          <w:tcPr>
            <w:tcW w:w="2946" w:type="dxa"/>
            <w:vAlign w:val="center"/>
          </w:tcPr>
          <w:p w14:paraId="43A9E516" w14:textId="77777777" w:rsidR="008A7292" w:rsidRPr="005C41E9" w:rsidRDefault="002345B2">
            <w:pPr>
              <w:rPr>
                <w:lang w:val="es-ES"/>
              </w:rPr>
            </w:pPr>
            <w:r w:rsidRPr="005C41E9">
              <w:rPr>
                <w:sz w:val="20"/>
                <w:lang w:val="es-ES"/>
              </w:rPr>
              <w:t>Revisión del frontend y detección de necesidades de API.</w:t>
            </w:r>
          </w:p>
        </w:tc>
        <w:tc>
          <w:tcPr>
            <w:tcW w:w="2946" w:type="dxa"/>
            <w:vAlign w:val="center"/>
          </w:tcPr>
          <w:p w14:paraId="67C66464" w14:textId="77777777" w:rsidR="008A7292" w:rsidRDefault="002345B2">
            <w:r>
              <w:rPr>
                <w:sz w:val="20"/>
              </w:rPr>
              <w:t>Definición de endpoints necesarios.</w:t>
            </w:r>
          </w:p>
        </w:tc>
      </w:tr>
      <w:tr w:rsidR="008A7292" w:rsidRPr="005C41E9" w14:paraId="61D21243" w14:textId="77777777">
        <w:trPr>
          <w:jc w:val="center"/>
        </w:trPr>
        <w:tc>
          <w:tcPr>
            <w:tcW w:w="2946" w:type="dxa"/>
            <w:vAlign w:val="center"/>
          </w:tcPr>
          <w:p w14:paraId="285DD953" w14:textId="77777777" w:rsidR="008A7292" w:rsidRDefault="002345B2">
            <w:r>
              <w:rPr>
                <w:sz w:val="20"/>
              </w:rPr>
              <w:t>Frontend</w:t>
            </w:r>
          </w:p>
        </w:tc>
        <w:tc>
          <w:tcPr>
            <w:tcW w:w="2946" w:type="dxa"/>
            <w:vAlign w:val="center"/>
          </w:tcPr>
          <w:p w14:paraId="33670A76" w14:textId="77777777" w:rsidR="008A7292" w:rsidRPr="005C41E9" w:rsidRDefault="002345B2">
            <w:pPr>
              <w:rPr>
                <w:lang w:val="es-ES"/>
              </w:rPr>
            </w:pPr>
            <w:r w:rsidRPr="005C41E9">
              <w:rPr>
                <w:sz w:val="20"/>
                <w:lang w:val="es-ES"/>
              </w:rPr>
              <w:t>Organización de componentes, páginas y estilos.</w:t>
            </w:r>
          </w:p>
        </w:tc>
        <w:tc>
          <w:tcPr>
            <w:tcW w:w="2946" w:type="dxa"/>
            <w:vAlign w:val="center"/>
          </w:tcPr>
          <w:p w14:paraId="13092B62" w14:textId="77777777" w:rsidR="008A7292" w:rsidRPr="005C41E9" w:rsidRDefault="002345B2">
            <w:pPr>
              <w:rPr>
                <w:lang w:val="es-ES"/>
              </w:rPr>
            </w:pPr>
            <w:r w:rsidRPr="005C41E9">
              <w:rPr>
                <w:sz w:val="20"/>
                <w:lang w:val="es-ES"/>
              </w:rPr>
              <w:t>Interfaz navegable y orientada a reservas.</w:t>
            </w:r>
          </w:p>
        </w:tc>
      </w:tr>
      <w:tr w:rsidR="008A7292" w:rsidRPr="005C41E9" w14:paraId="3FD3C4BB" w14:textId="77777777">
        <w:trPr>
          <w:jc w:val="center"/>
        </w:trPr>
        <w:tc>
          <w:tcPr>
            <w:tcW w:w="2946" w:type="dxa"/>
            <w:vAlign w:val="center"/>
          </w:tcPr>
          <w:p w14:paraId="53136F01" w14:textId="77777777" w:rsidR="008A7292" w:rsidRDefault="002345B2">
            <w:r>
              <w:rPr>
                <w:sz w:val="20"/>
              </w:rPr>
              <w:t>Backend básico</w:t>
            </w:r>
          </w:p>
        </w:tc>
        <w:tc>
          <w:tcPr>
            <w:tcW w:w="2946" w:type="dxa"/>
            <w:vAlign w:val="center"/>
          </w:tcPr>
          <w:p w14:paraId="2B964AF6" w14:textId="77777777" w:rsidR="008A7292" w:rsidRPr="005C41E9" w:rsidRDefault="002345B2">
            <w:pPr>
              <w:rPr>
                <w:lang w:val="es-ES"/>
              </w:rPr>
            </w:pPr>
            <w:r w:rsidRPr="005C41E9">
              <w:rPr>
                <w:sz w:val="20"/>
                <w:lang w:val="es-ES"/>
              </w:rPr>
              <w:t>Creación de servidor Express y rutas iniciales.</w:t>
            </w:r>
          </w:p>
        </w:tc>
        <w:tc>
          <w:tcPr>
            <w:tcW w:w="2946" w:type="dxa"/>
            <w:vAlign w:val="center"/>
          </w:tcPr>
          <w:p w14:paraId="3FC691CA" w14:textId="77777777" w:rsidR="008A7292" w:rsidRPr="005C41E9" w:rsidRDefault="002345B2">
            <w:pPr>
              <w:rPr>
                <w:lang w:val="es-ES"/>
              </w:rPr>
            </w:pPr>
            <w:r w:rsidRPr="005C41E9">
              <w:rPr>
                <w:sz w:val="20"/>
                <w:lang w:val="es-ES"/>
              </w:rPr>
              <w:t>API funcional con respuestas JSON.</w:t>
            </w:r>
          </w:p>
        </w:tc>
      </w:tr>
      <w:tr w:rsidR="008A7292" w14:paraId="5834D755" w14:textId="77777777">
        <w:trPr>
          <w:jc w:val="center"/>
        </w:trPr>
        <w:tc>
          <w:tcPr>
            <w:tcW w:w="2946" w:type="dxa"/>
            <w:vAlign w:val="center"/>
          </w:tcPr>
          <w:p w14:paraId="3A2F0550" w14:textId="77777777" w:rsidR="008A7292" w:rsidRDefault="002345B2">
            <w:r>
              <w:rPr>
                <w:sz w:val="20"/>
              </w:rPr>
              <w:t>Integración</w:t>
            </w:r>
          </w:p>
        </w:tc>
        <w:tc>
          <w:tcPr>
            <w:tcW w:w="2946" w:type="dxa"/>
            <w:vAlign w:val="center"/>
          </w:tcPr>
          <w:p w14:paraId="38EB9D90" w14:textId="77777777" w:rsidR="008A7292" w:rsidRPr="005C41E9" w:rsidRDefault="002345B2">
            <w:pPr>
              <w:rPr>
                <w:lang w:val="es-ES"/>
              </w:rPr>
            </w:pPr>
            <w:r w:rsidRPr="005C41E9">
              <w:rPr>
                <w:sz w:val="20"/>
                <w:lang w:val="es-ES"/>
              </w:rPr>
              <w:t>Comunicación entre frontend, backend y Docker Compose.</w:t>
            </w:r>
          </w:p>
        </w:tc>
        <w:tc>
          <w:tcPr>
            <w:tcW w:w="2946" w:type="dxa"/>
            <w:vAlign w:val="center"/>
          </w:tcPr>
          <w:p w14:paraId="42086C70" w14:textId="77777777" w:rsidR="008A7292" w:rsidRDefault="002345B2">
            <w:r>
              <w:rPr>
                <w:sz w:val="20"/>
              </w:rPr>
              <w:t>Servicios accesibles desde navegador.</w:t>
            </w:r>
          </w:p>
        </w:tc>
      </w:tr>
      <w:tr w:rsidR="008A7292" w:rsidRPr="005C41E9" w14:paraId="29186870" w14:textId="77777777">
        <w:trPr>
          <w:jc w:val="center"/>
        </w:trPr>
        <w:tc>
          <w:tcPr>
            <w:tcW w:w="2946" w:type="dxa"/>
            <w:vAlign w:val="center"/>
          </w:tcPr>
          <w:p w14:paraId="7E35BF20" w14:textId="77777777" w:rsidR="008A7292" w:rsidRDefault="002345B2">
            <w:r>
              <w:rPr>
                <w:sz w:val="20"/>
              </w:rPr>
              <w:t>Persistencia</w:t>
            </w:r>
          </w:p>
        </w:tc>
        <w:tc>
          <w:tcPr>
            <w:tcW w:w="2946" w:type="dxa"/>
            <w:vAlign w:val="center"/>
          </w:tcPr>
          <w:p w14:paraId="6EF23A5D" w14:textId="77777777" w:rsidR="008A7292" w:rsidRPr="005C41E9" w:rsidRDefault="002345B2">
            <w:pPr>
              <w:rPr>
                <w:lang w:val="es-ES"/>
              </w:rPr>
            </w:pPr>
            <w:r w:rsidRPr="005C41E9">
              <w:rPr>
                <w:sz w:val="20"/>
                <w:lang w:val="es-ES"/>
              </w:rPr>
              <w:t>Incorporación de MongoDB y Mongoose.</w:t>
            </w:r>
          </w:p>
        </w:tc>
        <w:tc>
          <w:tcPr>
            <w:tcW w:w="2946" w:type="dxa"/>
            <w:vAlign w:val="center"/>
          </w:tcPr>
          <w:p w14:paraId="5DB5F8D8" w14:textId="77777777" w:rsidR="008A7292" w:rsidRPr="005C41E9" w:rsidRDefault="002345B2">
            <w:pPr>
              <w:rPr>
                <w:lang w:val="es-ES"/>
              </w:rPr>
            </w:pPr>
            <w:r w:rsidRPr="005C41E9">
              <w:rPr>
                <w:sz w:val="20"/>
                <w:lang w:val="es-ES"/>
              </w:rPr>
              <w:t>Reservas almacenadas en base de datos.</w:t>
            </w:r>
          </w:p>
        </w:tc>
      </w:tr>
      <w:tr w:rsidR="008A7292" w14:paraId="652C8D02" w14:textId="77777777">
        <w:trPr>
          <w:jc w:val="center"/>
        </w:trPr>
        <w:tc>
          <w:tcPr>
            <w:tcW w:w="2946" w:type="dxa"/>
            <w:vAlign w:val="center"/>
          </w:tcPr>
          <w:p w14:paraId="286B4EBB" w14:textId="77777777" w:rsidR="008A7292" w:rsidRDefault="002345B2">
            <w:r>
              <w:rPr>
                <w:sz w:val="20"/>
              </w:rPr>
              <w:t>Pruebas</w:t>
            </w:r>
          </w:p>
        </w:tc>
        <w:tc>
          <w:tcPr>
            <w:tcW w:w="2946" w:type="dxa"/>
            <w:vAlign w:val="center"/>
          </w:tcPr>
          <w:p w14:paraId="37B81EB2" w14:textId="77777777" w:rsidR="008A7292" w:rsidRPr="005C41E9" w:rsidRDefault="002345B2">
            <w:pPr>
              <w:rPr>
                <w:lang w:val="es-ES"/>
              </w:rPr>
            </w:pPr>
            <w:r w:rsidRPr="005C41E9">
              <w:rPr>
                <w:sz w:val="20"/>
                <w:lang w:val="es-ES"/>
              </w:rPr>
              <w:t>Validación manual de rutas, puertos y peticiones.</w:t>
            </w:r>
          </w:p>
        </w:tc>
        <w:tc>
          <w:tcPr>
            <w:tcW w:w="2946" w:type="dxa"/>
            <w:vAlign w:val="center"/>
          </w:tcPr>
          <w:p w14:paraId="2D7E666F" w14:textId="77777777" w:rsidR="008A7292" w:rsidRDefault="002345B2">
            <w:r>
              <w:rPr>
                <w:sz w:val="20"/>
              </w:rPr>
              <w:t>Incidencias detectadas y corregidas.</w:t>
            </w:r>
          </w:p>
        </w:tc>
      </w:tr>
    </w:tbl>
    <w:p w14:paraId="792A7A03" w14:textId="77777777" w:rsidR="008A7292" w:rsidRDefault="008A7292"/>
    <w:p w14:paraId="6D97C1B1" w14:textId="77777777" w:rsidR="008A7292" w:rsidRPr="005C41E9" w:rsidRDefault="002345B2">
      <w:pPr>
        <w:jc w:val="both"/>
        <w:rPr>
          <w:lang w:val="es-ES"/>
        </w:rPr>
      </w:pPr>
      <w:r w:rsidRPr="005C41E9">
        <w:rPr>
          <w:lang w:val="es-ES"/>
        </w:rPr>
        <w:t>La planificación permitió separar problemas de frontend, backend, Docker y base de datos. Cuando se producía un fallo, se comprobaba primero el servicio afectado y después la comunicación con el resto.</w:t>
      </w:r>
    </w:p>
    <w:p w14:paraId="71EEA633" w14:textId="77777777" w:rsidR="008A7292" w:rsidRPr="005C41E9" w:rsidRDefault="002345B2">
      <w:pPr>
        <w:pStyle w:val="Ttulo1"/>
        <w:rPr>
          <w:lang w:val="es-ES"/>
        </w:rPr>
      </w:pPr>
      <w:bookmarkStart w:id="6" w:name="_Toc228273867"/>
      <w:r w:rsidRPr="005C41E9">
        <w:rPr>
          <w:lang w:val="es-ES"/>
        </w:rPr>
        <w:lastRenderedPageBreak/>
        <w:t>4. Descripción general de la aplicación RuralStay</w:t>
      </w:r>
      <w:bookmarkEnd w:id="6"/>
    </w:p>
    <w:p w14:paraId="6B6AD8F4" w14:textId="77777777" w:rsidR="008A7292" w:rsidRPr="005C41E9" w:rsidRDefault="002345B2">
      <w:pPr>
        <w:jc w:val="both"/>
        <w:rPr>
          <w:lang w:val="es-ES"/>
        </w:rPr>
      </w:pPr>
      <w:r w:rsidRPr="005C41E9">
        <w:rPr>
          <w:lang w:val="es-ES"/>
        </w:rPr>
        <w:t>RuralStay es una aplicación orientada a la gestión y reserva de alojamientos rurales. La interfaz presenta alojamientos destacados, un buscador visible desde la página principal y elementos de navegación como Inicio, Alojamientos, Reservas y Contacto.</w:t>
      </w:r>
    </w:p>
    <w:p w14:paraId="7D11EE2A" w14:textId="77777777" w:rsidR="008A7292" w:rsidRPr="005C41E9" w:rsidRDefault="002345B2">
      <w:pPr>
        <w:jc w:val="both"/>
        <w:rPr>
          <w:lang w:val="es-ES"/>
        </w:rPr>
      </w:pPr>
      <w:r w:rsidRPr="005C41E9">
        <w:rPr>
          <w:lang w:val="es-ES"/>
        </w:rPr>
        <w:t>El modelo final se basa en tres capas. La capa de presentación está formada por el frontend en React y Vite. La capa de lógica de negocio está representada por el backend en Node.js y Express. La capa de persistencia se apoya en MongoDB, donde se almacenan las reservas.</w:t>
      </w:r>
    </w:p>
    <w:p w14:paraId="33EAC642" w14:textId="77777777" w:rsidR="008A7292" w:rsidRPr="005C41E9" w:rsidRDefault="002345B2">
      <w:pPr>
        <w:jc w:val="both"/>
        <w:rPr>
          <w:lang w:val="es-ES"/>
        </w:rPr>
      </w:pPr>
      <w:r w:rsidRPr="005C41E9">
        <w:rPr>
          <w:lang w:val="es-ES"/>
        </w:rPr>
        <w:t>En la versión documentada, el backend expone endpoints para comprobar el estado del servidor, consultar alojamientos, buscar alojamientos, crear reservas, listar reservas y simular un inicio de sesión. El frontend contiene los componentes necesarios para presentar la página principal, mostrar alojamientos y preparar la interacción del usuario con esos datos.</w:t>
      </w:r>
    </w:p>
    <w:p w14:paraId="50C49556" w14:textId="77777777" w:rsidR="008A7292" w:rsidRPr="005C41E9" w:rsidRDefault="002345B2">
      <w:pPr>
        <w:pStyle w:val="Ttulo1"/>
        <w:rPr>
          <w:lang w:val="es-ES"/>
        </w:rPr>
      </w:pPr>
      <w:bookmarkStart w:id="7" w:name="_Toc228273868"/>
      <w:r w:rsidRPr="005C41E9">
        <w:rPr>
          <w:lang w:val="es-ES"/>
        </w:rPr>
        <w:t>5. Análisis del frontend inicial</w:t>
      </w:r>
      <w:bookmarkEnd w:id="7"/>
    </w:p>
    <w:p w14:paraId="20A1E966" w14:textId="5BF9F6C8" w:rsidR="008A7292" w:rsidRPr="005C41E9" w:rsidRDefault="002345B2">
      <w:pPr>
        <w:pBdr>
          <w:left w:val="single" w:sz="18" w:space="6" w:color="2F66C8"/>
        </w:pBdr>
        <w:shd w:val="clear" w:color="auto" w:fill="DDEBFF"/>
        <w:spacing w:before="40" w:after="140"/>
        <w:ind w:left="200" w:right="80"/>
        <w:rPr>
          <w:lang w:val="es-ES"/>
        </w:rPr>
      </w:pPr>
      <w:r w:rsidRPr="005C41E9">
        <w:rPr>
          <w:b/>
          <w:color w:val="282828"/>
          <w:sz w:val="20"/>
          <w:lang w:val="es-ES"/>
        </w:rPr>
        <w:t>Pedro | Frontend</w:t>
      </w:r>
    </w:p>
    <w:p w14:paraId="7E83A9C5" w14:textId="77777777" w:rsidR="008A7292" w:rsidRPr="005C41E9" w:rsidRDefault="002345B2">
      <w:pPr>
        <w:jc w:val="both"/>
        <w:rPr>
          <w:lang w:val="es-ES"/>
        </w:rPr>
      </w:pPr>
      <w:r w:rsidRPr="005C41E9">
        <w:rPr>
          <w:lang w:val="es-ES"/>
        </w:rPr>
        <w:t>El frontend inicial contenía una estructura propia de una aplicación React</w:t>
      </w:r>
      <w:r w:rsidRPr="005C41E9">
        <w:rPr>
          <w:lang w:val="es-ES"/>
        </w:rPr>
        <w:t xml:space="preserve"> creada con Vite. Entre sus archivos principales se encontraban componentes como Navbar, SearchBar, HouseCard y Footer, además de páginas como Home, Alojamientos, Booking y HouseDetail.</w:t>
      </w:r>
    </w:p>
    <w:p w14:paraId="1C14E1DB" w14:textId="77777777" w:rsidR="008A7292" w:rsidRPr="005C41E9" w:rsidRDefault="002345B2">
      <w:pPr>
        <w:jc w:val="both"/>
        <w:rPr>
          <w:lang w:val="es-ES"/>
        </w:rPr>
      </w:pPr>
      <w:r w:rsidRPr="005C41E9">
        <w:rPr>
          <w:lang w:val="es-ES"/>
        </w:rPr>
        <w:t>La carpeta public estaba reservada para recursos estáticos, como iconos, imágenes o favicons. La carpeta src concentraba el código principal de la aplicación, incluyendo componentes, páginas, servicios, datos simulados y hojas de estilo.</w:t>
      </w:r>
    </w:p>
    <w:p w14:paraId="682948A0" w14:textId="77777777" w:rsidR="008A7292" w:rsidRPr="005C41E9" w:rsidRDefault="002345B2">
      <w:pPr>
        <w:jc w:val="both"/>
        <w:rPr>
          <w:lang w:val="es-ES"/>
        </w:rPr>
      </w:pPr>
      <w:r w:rsidRPr="005C41E9">
        <w:rPr>
          <w:lang w:val="es-ES"/>
        </w:rPr>
        <w:t>Durante el análisis se identificó que la interfaz ya expresaba la idea del producto, pero todavía necesitaba una comunicación más sólida con el backend. El buscador recogía datos del usuario, pero esos datos no se enviaban todavía a una API real en todos los casos.</w:t>
      </w:r>
    </w:p>
    <w:p w14:paraId="12D41990" w14:textId="77777777" w:rsidR="008A7292" w:rsidRPr="005C41E9" w:rsidRDefault="002345B2">
      <w:pPr>
        <w:jc w:val="both"/>
        <w:rPr>
          <w:lang w:val="es-ES"/>
        </w:rPr>
      </w:pPr>
      <w:r w:rsidRPr="005C41E9">
        <w:rPr>
          <w:lang w:val="es-ES"/>
        </w:rPr>
        <w:t>También se detectaron problemas propios del entorno de desarrollo. En algunos momentos el archivo package.json del frontend no correspondía al proyecto real o no contenía el script necesario para iniciar Vite.</w:t>
      </w:r>
    </w:p>
    <w:p w14:paraId="6DE57151" w14:textId="77777777" w:rsidR="008A7292" w:rsidRDefault="002345B2">
      <w:pPr>
        <w:pStyle w:val="CodeBlock"/>
      </w:pPr>
      <w:r>
        <w:t>"scripts": {</w:t>
      </w:r>
    </w:p>
    <w:p w14:paraId="16391F9F" w14:textId="77777777" w:rsidR="008A7292" w:rsidRDefault="002345B2">
      <w:pPr>
        <w:pStyle w:val="CodeBlock"/>
      </w:pPr>
      <w:r>
        <w:t xml:space="preserve">  "dev": "vite",</w:t>
      </w:r>
    </w:p>
    <w:p w14:paraId="287EDF85" w14:textId="77777777" w:rsidR="008A7292" w:rsidRDefault="002345B2">
      <w:pPr>
        <w:pStyle w:val="CodeBlock"/>
      </w:pPr>
      <w:r>
        <w:t xml:space="preserve">  "build": "vite build",</w:t>
      </w:r>
    </w:p>
    <w:p w14:paraId="2651B31B" w14:textId="77777777" w:rsidR="008A7292" w:rsidRPr="005C41E9" w:rsidRDefault="002345B2">
      <w:pPr>
        <w:pStyle w:val="CodeBlock"/>
        <w:rPr>
          <w:lang w:val="es-ES"/>
        </w:rPr>
      </w:pPr>
      <w:r>
        <w:t xml:space="preserve">  </w:t>
      </w:r>
      <w:r w:rsidRPr="005C41E9">
        <w:rPr>
          <w:lang w:val="es-ES"/>
        </w:rPr>
        <w:t>"preview": "vite preview"</w:t>
      </w:r>
    </w:p>
    <w:p w14:paraId="2750D8B8" w14:textId="77777777" w:rsidR="008A7292" w:rsidRPr="005C41E9" w:rsidRDefault="002345B2">
      <w:pPr>
        <w:pStyle w:val="CodeBlock"/>
        <w:rPr>
          <w:lang w:val="es-ES"/>
        </w:rPr>
      </w:pPr>
      <w:r w:rsidRPr="005C41E9">
        <w:rPr>
          <w:lang w:val="es-ES"/>
        </w:rPr>
        <w:t>}</w:t>
      </w:r>
    </w:p>
    <w:p w14:paraId="6396D060" w14:textId="77777777" w:rsidR="008A7292" w:rsidRPr="005C41E9" w:rsidRDefault="002345B2">
      <w:pPr>
        <w:pStyle w:val="Ttulo1"/>
        <w:rPr>
          <w:lang w:val="es-ES"/>
        </w:rPr>
      </w:pPr>
      <w:bookmarkStart w:id="8" w:name="_Toc228273869"/>
      <w:r w:rsidRPr="005C41E9">
        <w:rPr>
          <w:lang w:val="es-ES"/>
        </w:rPr>
        <w:t>6. Desarrollo detallado del frontend</w:t>
      </w:r>
      <w:bookmarkEnd w:id="8"/>
    </w:p>
    <w:p w14:paraId="2BC4E24C" w14:textId="212D44A3" w:rsidR="008A7292" w:rsidRDefault="002345B2">
      <w:pPr>
        <w:pBdr>
          <w:left w:val="single" w:sz="18" w:space="6" w:color="2F66C8"/>
        </w:pBdr>
        <w:shd w:val="clear" w:color="auto" w:fill="DDEBFF"/>
        <w:spacing w:before="40" w:after="140"/>
        <w:ind w:left="200" w:right="80"/>
      </w:pPr>
      <w:r>
        <w:rPr>
          <w:b/>
          <w:color w:val="282828"/>
          <w:sz w:val="20"/>
        </w:rPr>
        <w:t>Pedro | Frontend</w:t>
      </w:r>
    </w:p>
    <w:p w14:paraId="3B2A34E8" w14:textId="77777777" w:rsidR="008A7292" w:rsidRPr="005C41E9" w:rsidRDefault="002345B2">
      <w:pPr>
        <w:jc w:val="both"/>
        <w:rPr>
          <w:lang w:val="es-ES"/>
        </w:rPr>
      </w:pPr>
      <w:r w:rsidRPr="005C41E9">
        <w:rPr>
          <w:lang w:val="es-ES"/>
        </w:rPr>
        <w:t>La creación del frontend se realizó con Vite, seleccionando React como librería principal y JavaScript como lenguaje de desarrollo. Vite se utilizó porque proporciona un servidor de desarrollo rápido y permite transformar el código JSX para que el navegador pueda interpretarlo.</w:t>
      </w:r>
    </w:p>
    <w:p w14:paraId="5D3C8411" w14:textId="77777777" w:rsidR="008A7292" w:rsidRDefault="002345B2">
      <w:pPr>
        <w:pStyle w:val="CodeBlock"/>
      </w:pPr>
      <w:r>
        <w:lastRenderedPageBreak/>
        <w:t>npm create vite@latest frontend-rural</w:t>
      </w:r>
    </w:p>
    <w:p w14:paraId="75A36D91" w14:textId="77777777" w:rsidR="008A7292" w:rsidRPr="005C41E9" w:rsidRDefault="002345B2">
      <w:pPr>
        <w:pStyle w:val="CodeBlock"/>
        <w:rPr>
          <w:lang w:val="es-ES"/>
        </w:rPr>
      </w:pPr>
      <w:r w:rsidRPr="005C41E9">
        <w:rPr>
          <w:lang w:val="es-ES"/>
        </w:rPr>
        <w:t>npm run dev</w:t>
      </w:r>
    </w:p>
    <w:p w14:paraId="19AF5B60" w14:textId="77777777" w:rsidR="008A7292" w:rsidRPr="005C41E9" w:rsidRDefault="002345B2">
      <w:pPr>
        <w:jc w:val="both"/>
        <w:rPr>
          <w:lang w:val="es-ES"/>
        </w:rPr>
      </w:pPr>
      <w:r w:rsidRPr="005C41E9">
        <w:rPr>
          <w:lang w:val="es-ES"/>
        </w:rPr>
        <w:t>El flujo de carga de la aplicación parte de main.jsx, que monta React en el navegador. Después se carga App.jsx, que actúa como componente principal y decide qué página se renderiza.</w:t>
      </w:r>
    </w:p>
    <w:p w14:paraId="7751238D" w14:textId="77777777" w:rsidR="008A7292" w:rsidRPr="005C41E9" w:rsidRDefault="002345B2">
      <w:pPr>
        <w:jc w:val="both"/>
        <w:rPr>
          <w:lang w:val="es-ES"/>
        </w:rPr>
      </w:pPr>
      <w:r w:rsidRPr="005C41E9">
        <w:rPr>
          <w:lang w:val="es-ES"/>
        </w:rPr>
        <w:t>El componente Navbar resuelve la navegación superior y la identidad visual básica de la aplicación. Incluye el nombre de la marca, enlaces principales y un botón de acción. En React se utiliza className en lugar de class porque class es una palabra reservada de JavaScript.</w:t>
      </w:r>
    </w:p>
    <w:p w14:paraId="7ECDC278" w14:textId="77777777" w:rsidR="008A7292" w:rsidRPr="005C41E9" w:rsidRDefault="002345B2">
      <w:pPr>
        <w:jc w:val="both"/>
        <w:rPr>
          <w:lang w:val="es-ES"/>
        </w:rPr>
      </w:pPr>
      <w:r w:rsidRPr="005C41E9">
        <w:rPr>
          <w:lang w:val="es-ES"/>
        </w:rPr>
        <w:t>El componente SearchBar se separó del Navbar porque cumple una función distinta. Mientras el Navbar orienta al usuario dentro de la web, el buscador inicia una acción concreta: seleccionar destino, fechas y número de huéspedes.</w:t>
      </w:r>
    </w:p>
    <w:p w14:paraId="36AA6550" w14:textId="77777777" w:rsidR="008A7292" w:rsidRPr="005C41E9" w:rsidRDefault="002345B2">
      <w:pPr>
        <w:jc w:val="both"/>
        <w:rPr>
          <w:lang w:val="es-ES"/>
        </w:rPr>
      </w:pPr>
      <w:r w:rsidRPr="005C41E9">
        <w:rPr>
          <w:lang w:val="es-ES"/>
        </w:rPr>
        <w:t>La página Home funciona como punto de composición. En ella se importan los componentes visibles de la portada, se organiza el contenido principal y se muestran alojamientos destacados. Además, se incorporan mensajes de confianza, una estructura responsive y tarjetas visuales.</w:t>
      </w:r>
    </w:p>
    <w:p w14:paraId="41FD814F" w14:textId="77777777" w:rsidR="008A7292" w:rsidRPr="005C41E9" w:rsidRDefault="002345B2">
      <w:pPr>
        <w:jc w:val="both"/>
        <w:rPr>
          <w:lang w:val="es-ES"/>
        </w:rPr>
      </w:pPr>
      <w:r w:rsidRPr="005C41E9">
        <w:rPr>
          <w:lang w:val="es-ES"/>
        </w:rPr>
        <w:t>La hoja App.css aporta los estilos de navegación, encabezado, buscador, tarjetas, cuadrículas y adaptación móvil. El uso de CSS fue suficiente para esta fase del proyecto, ya que permitía controlar colores, espacios, alineaciones, tamaños y comportamiento responsive.</w:t>
      </w:r>
    </w:p>
    <w:p w14:paraId="355685F9" w14:textId="77777777" w:rsidR="008A7292" w:rsidRPr="005C41E9" w:rsidRDefault="002345B2">
      <w:pPr>
        <w:jc w:val="both"/>
        <w:rPr>
          <w:lang w:val="es-ES"/>
        </w:rPr>
      </w:pPr>
      <w:r w:rsidRPr="005C41E9">
        <w:rPr>
          <w:lang w:val="es-ES"/>
        </w:rPr>
        <w:t>La gestión de datos del frontend se concentró en un servicio específico. Esta decisión evita que las páginas tengan que conocer los detalles de obtención o transformación de datos. Cuando los alojamientos se obtienen de un mock, la página solo recibe una lista preparada para renderizar. Cuando se conecte de forma completa a la API, el servicio podrá sustituir el mock por una petición fetch sin modificar toda la interfaz.</w:t>
      </w:r>
    </w:p>
    <w:p w14:paraId="535E65DE" w14:textId="77777777" w:rsidR="008A7292" w:rsidRDefault="002345B2">
      <w:pPr>
        <w:pStyle w:val="CodeBlock"/>
      </w:pPr>
      <w:r>
        <w:t>export async function getAlojamientos() {</w:t>
      </w:r>
    </w:p>
    <w:p w14:paraId="6776C944" w14:textId="77777777" w:rsidR="008A7292" w:rsidRDefault="002345B2">
      <w:pPr>
        <w:pStyle w:val="CodeBlock"/>
      </w:pPr>
      <w:r>
        <w:t xml:space="preserve">  const response = await fetch("http://localhost:3001/api/houses");</w:t>
      </w:r>
    </w:p>
    <w:p w14:paraId="53142AD1" w14:textId="77777777" w:rsidR="008A7292" w:rsidRPr="005C41E9" w:rsidRDefault="002345B2">
      <w:pPr>
        <w:pStyle w:val="CodeBlock"/>
        <w:rPr>
          <w:lang w:val="es-ES"/>
        </w:rPr>
      </w:pPr>
      <w:r>
        <w:t xml:space="preserve">  </w:t>
      </w:r>
      <w:r w:rsidRPr="005C41E9">
        <w:rPr>
          <w:lang w:val="es-ES"/>
        </w:rPr>
        <w:t>return await response.json();</w:t>
      </w:r>
    </w:p>
    <w:p w14:paraId="47BB6A18" w14:textId="77777777" w:rsidR="008A7292" w:rsidRPr="005C41E9" w:rsidRDefault="002345B2">
      <w:pPr>
        <w:pStyle w:val="CodeBlock"/>
        <w:rPr>
          <w:lang w:val="es-ES"/>
        </w:rPr>
      </w:pPr>
      <w:r w:rsidRPr="005C41E9">
        <w:rPr>
          <w:lang w:val="es-ES"/>
        </w:rPr>
        <w:t>}</w:t>
      </w:r>
    </w:p>
    <w:p w14:paraId="7BE1F035" w14:textId="77777777" w:rsidR="008A7292" w:rsidRPr="005C41E9" w:rsidRDefault="002345B2">
      <w:pPr>
        <w:jc w:val="both"/>
        <w:rPr>
          <w:lang w:val="es-ES"/>
        </w:rPr>
      </w:pPr>
      <w:r w:rsidRPr="005C41E9">
        <w:rPr>
          <w:lang w:val="es-ES"/>
        </w:rPr>
        <w:t>Esta organización separa responsabilidades: los componentes presentan información, las páginas coordinan el flujo visual y los servicios se encargan de obtener datos. Gracias a ello, el frontend queda preparado para evolucionar desde datos simulados hacia una integración completa con la API.</w:t>
      </w:r>
    </w:p>
    <w:p w14:paraId="25C92B20" w14:textId="77777777" w:rsidR="008A7292" w:rsidRPr="005C41E9" w:rsidRDefault="002345B2">
      <w:pPr>
        <w:pStyle w:val="Ttulo2"/>
        <w:rPr>
          <w:lang w:val="es-ES"/>
        </w:rPr>
      </w:pPr>
      <w:bookmarkStart w:id="9" w:name="_Toc228273870"/>
      <w:r w:rsidRPr="005C41E9">
        <w:rPr>
          <w:lang w:val="es-ES"/>
        </w:rPr>
        <w:t>6.1. Componentes principales del frontend</w:t>
      </w:r>
      <w:bookmarkEnd w:id="9"/>
    </w:p>
    <w:p w14:paraId="3188267E" w14:textId="77777777" w:rsidR="008A7292" w:rsidRPr="005C41E9" w:rsidRDefault="002345B2">
      <w:pPr>
        <w:pBdr>
          <w:left w:val="single" w:sz="18" w:space="6" w:color="2F66C8"/>
        </w:pBdr>
        <w:shd w:val="clear" w:color="auto" w:fill="DDEBFF"/>
        <w:spacing w:before="40" w:after="140"/>
        <w:ind w:left="200" w:right="80"/>
        <w:rPr>
          <w:lang w:val="es-ES"/>
        </w:rPr>
      </w:pPr>
      <w:r w:rsidRPr="005C41E9">
        <w:rPr>
          <w:b/>
          <w:color w:val="282828"/>
          <w:sz w:val="20"/>
          <w:lang w:val="es-ES"/>
        </w:rPr>
        <w:t>Pedro | Componentes de interfaz</w:t>
      </w:r>
    </w:p>
    <w:p w14:paraId="4F398EA2" w14:textId="77777777" w:rsidR="008A7292" w:rsidRPr="005C41E9" w:rsidRDefault="002345B2">
      <w:pPr>
        <w:jc w:val="both"/>
        <w:rPr>
          <w:lang w:val="es-ES"/>
        </w:rPr>
      </w:pPr>
      <w:r w:rsidRPr="005C41E9">
        <w:rPr>
          <w:lang w:val="es-ES"/>
        </w:rPr>
        <w:t>El componente Navbar</w:t>
      </w:r>
      <w:r w:rsidRPr="005C41E9">
        <w:rPr>
          <w:lang w:val="es-ES"/>
        </w:rPr>
        <w:t xml:space="preserve"> actúa como elemento de orientación permanente. Su función no consiste únicamente en mostrar enlaces, sino en ofrecer una estructura reconocible para el usuario. En una aplicación de alojamientos rurales, el usuario debe poder volver al inicio, acceder al listado de alojamientos, consultar reservas o llegar a una zona de contacto sin tener que interpretar de nuevo la interfaz en cada pantalla.</w:t>
      </w:r>
    </w:p>
    <w:p w14:paraId="6E21B50A" w14:textId="77777777" w:rsidR="008A7292" w:rsidRPr="005C41E9" w:rsidRDefault="002345B2">
      <w:pPr>
        <w:jc w:val="both"/>
        <w:rPr>
          <w:lang w:val="es-ES"/>
        </w:rPr>
      </w:pPr>
      <w:r w:rsidRPr="005C41E9">
        <w:rPr>
          <w:lang w:val="es-ES"/>
        </w:rPr>
        <w:t xml:space="preserve">El componente SearchBar representa la intención principal de uso de la aplicación. La búsqueda de alojamientos se basa en tres datos habituales: destino, fechas y número de huéspedes. Separar este componente permite modificar el comportamiento de búsqueda sin alterar el encabezado ni </w:t>
      </w:r>
      <w:r w:rsidRPr="005C41E9">
        <w:rPr>
          <w:lang w:val="es-ES"/>
        </w:rPr>
        <w:lastRenderedPageBreak/>
        <w:t>las tarjetas. Además, facilita que en una fase futura se conecte directamente con el endpoint de búsqueda del backend.</w:t>
      </w:r>
    </w:p>
    <w:p w14:paraId="1E2B38D2" w14:textId="77777777" w:rsidR="008A7292" w:rsidRPr="005C41E9" w:rsidRDefault="002345B2">
      <w:pPr>
        <w:jc w:val="both"/>
        <w:rPr>
          <w:lang w:val="es-ES"/>
        </w:rPr>
      </w:pPr>
      <w:r w:rsidRPr="005C41E9">
        <w:rPr>
          <w:lang w:val="es-ES"/>
        </w:rPr>
        <w:t>El componente HouseCard se plantea como pieza reutilizable para representar cada alojamiento. Una tarjeta permite mostrar de forma compacta información relevante, como nombre, ubicación, precio por noche, imagen y acción principal. Este patrón evita duplicar código cuando se muestran varios alojamientos en una cuadrícula y facilita cambios visuales globales desde un único componente.</w:t>
      </w:r>
    </w:p>
    <w:p w14:paraId="7B2F9140" w14:textId="77777777" w:rsidR="008A7292" w:rsidRPr="005C41E9" w:rsidRDefault="002345B2">
      <w:pPr>
        <w:jc w:val="both"/>
        <w:rPr>
          <w:lang w:val="es-ES"/>
        </w:rPr>
      </w:pPr>
      <w:r w:rsidRPr="005C41E9">
        <w:rPr>
          <w:lang w:val="es-ES"/>
        </w:rPr>
        <w:t>El componente Footer completa la estructura de la interfaz con información secundaria. Aunque no participa directamente en el proceso de reserva, aporta cierre visual a la página y puede alojar enlaces legales, información de contacto o acceso a redes sociales en una versión ampliada.</w:t>
      </w:r>
    </w:p>
    <w:p w14:paraId="6AE43098" w14:textId="77777777" w:rsidR="008A7292" w:rsidRPr="005C41E9" w:rsidRDefault="002345B2">
      <w:pPr>
        <w:pStyle w:val="Ttulo2"/>
        <w:rPr>
          <w:lang w:val="es-ES"/>
        </w:rPr>
      </w:pPr>
      <w:bookmarkStart w:id="10" w:name="_Toc228273871"/>
      <w:r w:rsidRPr="005C41E9">
        <w:rPr>
          <w:lang w:val="es-ES"/>
        </w:rPr>
        <w:t>6.2. Organización de páginas y flujo de navegación</w:t>
      </w:r>
      <w:bookmarkEnd w:id="10"/>
    </w:p>
    <w:p w14:paraId="4F292A3C" w14:textId="77777777" w:rsidR="008A7292" w:rsidRPr="005C41E9" w:rsidRDefault="002345B2">
      <w:pPr>
        <w:pBdr>
          <w:left w:val="single" w:sz="18" w:space="6" w:color="2F66C8"/>
        </w:pBdr>
        <w:shd w:val="clear" w:color="auto" w:fill="DDEBFF"/>
        <w:spacing w:before="40" w:after="140"/>
        <w:ind w:left="200" w:right="80"/>
        <w:rPr>
          <w:lang w:val="es-ES"/>
        </w:rPr>
      </w:pPr>
      <w:r w:rsidRPr="005C41E9">
        <w:rPr>
          <w:b/>
          <w:color w:val="282828"/>
          <w:sz w:val="20"/>
          <w:lang w:val="es-ES"/>
        </w:rPr>
        <w:t>Pedro | Organización del frontend</w:t>
      </w:r>
    </w:p>
    <w:p w14:paraId="794612BD" w14:textId="77777777" w:rsidR="008A7292" w:rsidRPr="005C41E9" w:rsidRDefault="002345B2">
      <w:pPr>
        <w:jc w:val="both"/>
        <w:rPr>
          <w:lang w:val="es-ES"/>
        </w:rPr>
      </w:pPr>
      <w:r w:rsidRPr="005C41E9">
        <w:rPr>
          <w:lang w:val="es-ES"/>
        </w:rPr>
        <w:t>La página Home se utiliza como pantalla de entrada. Su objetivo es presentar la propuesta de valor de la aplicación, mostrar el buscador y ofrecer ejemplos de alojamientos destacados. Desde el punto de vista técnico, Home importa componentes y coordina su posición dentro de la interfaz.</w:t>
      </w:r>
    </w:p>
    <w:p w14:paraId="1049DFCA" w14:textId="77777777" w:rsidR="008A7292" w:rsidRPr="005C41E9" w:rsidRDefault="002345B2">
      <w:pPr>
        <w:jc w:val="both"/>
        <w:rPr>
          <w:lang w:val="es-ES"/>
        </w:rPr>
      </w:pPr>
      <w:r w:rsidRPr="005C41E9">
        <w:rPr>
          <w:lang w:val="es-ES"/>
        </w:rPr>
        <w:t>La página Alojamientos se reserva para mostrar una lista de alojamientos con mayor detalle. Esta página resulta adecuada para trabajar con estados de carga, errores y renderizado de listas. El uso de useEffect permite cargar datos al montar la página, mientras que useState permite almacenar la lista recibida, el estado de carga y posibles mensajes de error.</w:t>
      </w:r>
    </w:p>
    <w:p w14:paraId="7D1AF70F" w14:textId="77777777" w:rsidR="008A7292" w:rsidRPr="005C41E9" w:rsidRDefault="002345B2">
      <w:pPr>
        <w:jc w:val="both"/>
        <w:rPr>
          <w:lang w:val="es-ES"/>
        </w:rPr>
      </w:pPr>
      <w:r w:rsidRPr="005C41E9">
        <w:rPr>
          <w:lang w:val="es-ES"/>
        </w:rPr>
        <w:t>La página HouseDetail representa una evolución natural del proyecto. Su objetivo sería mostrar la información completa de un alojamiento concreto: descripción, capacidad, servicios, imágenes y disponibilidad. Para funcionar de forma completa necesitaría recibir un identificador de alojamiento y consultar el endpoint correspondiente del backend.</w:t>
      </w:r>
    </w:p>
    <w:p w14:paraId="0E8500E0" w14:textId="77777777" w:rsidR="008A7292" w:rsidRPr="005C41E9" w:rsidRDefault="002345B2">
      <w:pPr>
        <w:jc w:val="both"/>
        <w:rPr>
          <w:lang w:val="es-ES"/>
        </w:rPr>
      </w:pPr>
      <w:r w:rsidRPr="005C41E9">
        <w:rPr>
          <w:lang w:val="es-ES"/>
        </w:rPr>
        <w:t>La página Booking se plantea como el lugar donde el usuario formaliza una reserva. Esta vista debería recoger datos de huésped, fechas y número de personas, validarlos y enviarlos al endpoint POST de reservas. Aunque el proyecto documentado funciona como base, esta pantalla es una de las principales líneas de mejora futura.</w:t>
      </w:r>
    </w:p>
    <w:p w14:paraId="1F7F3FC2" w14:textId="77777777" w:rsidR="008A7292" w:rsidRPr="005C41E9" w:rsidRDefault="002345B2">
      <w:pPr>
        <w:pStyle w:val="Ttulo2"/>
        <w:rPr>
          <w:lang w:val="es-ES"/>
        </w:rPr>
      </w:pPr>
      <w:bookmarkStart w:id="11" w:name="_Toc228273872"/>
      <w:r w:rsidRPr="005C41E9">
        <w:rPr>
          <w:lang w:val="es-ES"/>
        </w:rPr>
        <w:t>6.3. Gestión de estado y carga de datos</w:t>
      </w:r>
      <w:bookmarkEnd w:id="11"/>
    </w:p>
    <w:p w14:paraId="6FBDB9A9" w14:textId="77777777" w:rsidR="008A7292" w:rsidRPr="005C41E9" w:rsidRDefault="002345B2">
      <w:pPr>
        <w:pBdr>
          <w:left w:val="single" w:sz="18" w:space="6" w:color="2F66C8"/>
        </w:pBdr>
        <w:shd w:val="clear" w:color="auto" w:fill="DDEBFF"/>
        <w:spacing w:before="40" w:after="140"/>
        <w:ind w:left="200" w:right="80"/>
        <w:rPr>
          <w:lang w:val="es-ES"/>
        </w:rPr>
      </w:pPr>
      <w:r w:rsidRPr="005C41E9">
        <w:rPr>
          <w:b/>
          <w:color w:val="282828"/>
          <w:sz w:val="20"/>
          <w:lang w:val="es-ES"/>
        </w:rPr>
        <w:t>Pedro | Carga de alojamientos en frontend</w:t>
      </w:r>
    </w:p>
    <w:p w14:paraId="5C886D79" w14:textId="77777777" w:rsidR="008A7292" w:rsidRPr="005C41E9" w:rsidRDefault="002345B2">
      <w:pPr>
        <w:jc w:val="both"/>
        <w:rPr>
          <w:lang w:val="es-ES"/>
        </w:rPr>
      </w:pPr>
      <w:r w:rsidRPr="005C41E9">
        <w:rPr>
          <w:lang w:val="es-ES"/>
        </w:rPr>
        <w:t>La carga de alojamientos se diseñó con una estructura basada en estados. Un estado almacena los datos recibidos, otro controla si la petición sigue en curso y otro permite mostrar un mensaje si se produce un error. Esta forma de trabajar evita que el usuario vea una página vacía mientras se obtienen los datos.</w:t>
      </w:r>
    </w:p>
    <w:p w14:paraId="78DC9624" w14:textId="77777777" w:rsidR="008A7292" w:rsidRPr="005C41E9" w:rsidRDefault="002345B2">
      <w:pPr>
        <w:jc w:val="both"/>
        <w:rPr>
          <w:lang w:val="es-ES"/>
        </w:rPr>
      </w:pPr>
      <w:r w:rsidRPr="005C41E9">
        <w:rPr>
          <w:lang w:val="es-ES"/>
        </w:rPr>
        <w:t xml:space="preserve">Cuando la carga está activa, la interfaz muestra un mensaje de espera. Cuando se produce un error, la vista informa de que no se pudieron cargar los alojamientos. Cuando la respuesta es correcta, la página recorre la lista con map y genera una tarjeta por cada alojamiento. Este patrón </w:t>
      </w:r>
      <w:r w:rsidRPr="005C41E9">
        <w:rPr>
          <w:lang w:val="es-ES"/>
        </w:rPr>
        <w:lastRenderedPageBreak/>
        <w:t>es habitual en React porque permite que la interfaz responda a cambios de datos de forma declarativa.</w:t>
      </w:r>
    </w:p>
    <w:p w14:paraId="4178E574" w14:textId="77777777" w:rsidR="008A7292" w:rsidRPr="005C41E9" w:rsidRDefault="002345B2">
      <w:pPr>
        <w:jc w:val="both"/>
        <w:rPr>
          <w:lang w:val="es-ES"/>
        </w:rPr>
      </w:pPr>
      <w:r w:rsidRPr="005C41E9">
        <w:rPr>
          <w:lang w:val="es-ES"/>
        </w:rPr>
        <w:t>En la fase actual se conserva una fuente de datos simulada en el servicio del frontend. Esta decisión es útil durante el desarrollo porque permite trabajar la interfaz incluso si el backend no está activo. No obstante, la estructura del servicio deja preparada la sustitución por una llamada fetch al endpoint real, manteniendo estable el resto de la página.</w:t>
      </w:r>
    </w:p>
    <w:p w14:paraId="56076F14" w14:textId="77777777" w:rsidR="008A7292" w:rsidRPr="005C41E9" w:rsidRDefault="002345B2">
      <w:pPr>
        <w:pStyle w:val="Ttulo2"/>
        <w:rPr>
          <w:lang w:val="es-ES"/>
        </w:rPr>
      </w:pPr>
      <w:bookmarkStart w:id="12" w:name="_Toc228273873"/>
      <w:r w:rsidRPr="005C41E9">
        <w:rPr>
          <w:lang w:val="es-ES"/>
        </w:rPr>
        <w:t>6.4. Estilos y adaptación responsive</w:t>
      </w:r>
      <w:bookmarkEnd w:id="12"/>
    </w:p>
    <w:p w14:paraId="763D273B" w14:textId="77777777" w:rsidR="008A7292" w:rsidRPr="005C41E9" w:rsidRDefault="002345B2">
      <w:pPr>
        <w:pBdr>
          <w:left w:val="single" w:sz="18" w:space="6" w:color="2F66C8"/>
        </w:pBdr>
        <w:shd w:val="clear" w:color="auto" w:fill="DDEBFF"/>
        <w:spacing w:before="40" w:after="140"/>
        <w:ind w:left="200" w:right="80"/>
        <w:rPr>
          <w:lang w:val="es-ES"/>
        </w:rPr>
      </w:pPr>
      <w:r w:rsidRPr="005C41E9">
        <w:rPr>
          <w:b/>
          <w:color w:val="282828"/>
          <w:sz w:val="20"/>
          <w:lang w:val="es-ES"/>
        </w:rPr>
        <w:t>Pedro | Estilos y diseño responsive</w:t>
      </w:r>
    </w:p>
    <w:p w14:paraId="231701E4" w14:textId="77777777" w:rsidR="008A7292" w:rsidRPr="005C41E9" w:rsidRDefault="002345B2">
      <w:pPr>
        <w:jc w:val="both"/>
        <w:rPr>
          <w:lang w:val="es-ES"/>
        </w:rPr>
      </w:pPr>
      <w:r w:rsidRPr="005C41E9">
        <w:rPr>
          <w:lang w:val="es-ES"/>
        </w:rPr>
        <w:t>Los estilos se concentraron en App.css para mantener una visión global de la apariencia de la aplicación. En este archivo se definieron espacios, colores, tamaños, alineaciones, estilos de tarjetas y comportamiento de la cuadrícula de alojamientos. Esta solución resulta suficiente para una memoria académica y evita introducir complejidad adicional.</w:t>
      </w:r>
    </w:p>
    <w:p w14:paraId="44B03A41" w14:textId="77777777" w:rsidR="008A7292" w:rsidRPr="005C41E9" w:rsidRDefault="002345B2">
      <w:pPr>
        <w:jc w:val="both"/>
        <w:rPr>
          <w:lang w:val="es-ES"/>
        </w:rPr>
      </w:pPr>
      <w:r w:rsidRPr="005C41E9">
        <w:rPr>
          <w:lang w:val="es-ES"/>
        </w:rPr>
        <w:t>La adaptación responsive se tuvo en cuenta porque una aplicación de reservas puede consultarse desde ordenador, tableta o móvil. En pantallas pequeñas, el contenido debe reorganizarse para mantener la lectura y evitar que las tarjetas o botones queden comprimidos. Esta decisión mejora la experiencia de usuario y demuestra que la interfaz no se ha pensado únicamente para un entorno de desarrollo local.</w:t>
      </w:r>
    </w:p>
    <w:p w14:paraId="37B7B2D2" w14:textId="77777777" w:rsidR="008A7292" w:rsidRPr="005C41E9" w:rsidRDefault="002345B2">
      <w:pPr>
        <w:jc w:val="both"/>
        <w:rPr>
          <w:lang w:val="es-ES"/>
        </w:rPr>
      </w:pPr>
      <w:r w:rsidRPr="005C41E9">
        <w:rPr>
          <w:lang w:val="es-ES"/>
        </w:rPr>
        <w:t>La separación entre estructura JSX y estilos CSS también facilita la revisión del proyecto. Los componentes definen qué se muestra y la hoja de estilos define cómo se presenta. Esta división es importante porque ayuda a localizar errores visuales sin modificar la lógica de renderizado.</w:t>
      </w:r>
    </w:p>
    <w:p w14:paraId="1D53E8A6" w14:textId="77777777" w:rsidR="008A7292" w:rsidRPr="005C41E9" w:rsidRDefault="002345B2">
      <w:pPr>
        <w:pStyle w:val="Ttulo1"/>
        <w:rPr>
          <w:lang w:val="es-ES"/>
        </w:rPr>
      </w:pPr>
      <w:bookmarkStart w:id="13" w:name="_Toc228273874"/>
      <w:r w:rsidRPr="005C41E9">
        <w:rPr>
          <w:lang w:val="es-ES"/>
        </w:rPr>
        <w:t>7. Desarrollo del backend con Node.js y Express</w:t>
      </w:r>
      <w:bookmarkEnd w:id="13"/>
    </w:p>
    <w:p w14:paraId="3710F149" w14:textId="60AEEF37" w:rsidR="008A7292" w:rsidRDefault="002345B2">
      <w:pPr>
        <w:pBdr>
          <w:left w:val="single" w:sz="18" w:space="6" w:color="2E8B57"/>
        </w:pBdr>
        <w:shd w:val="clear" w:color="auto" w:fill="DFF3E4"/>
        <w:spacing w:before="40" w:after="140"/>
        <w:ind w:left="200" w:right="80"/>
      </w:pPr>
      <w:r>
        <w:rPr>
          <w:b/>
          <w:color w:val="282828"/>
          <w:sz w:val="20"/>
        </w:rPr>
        <w:t xml:space="preserve">Marcos | Backend </w:t>
      </w:r>
    </w:p>
    <w:p w14:paraId="20055437" w14:textId="77777777" w:rsidR="008A7292" w:rsidRPr="005C41E9" w:rsidRDefault="002345B2">
      <w:pPr>
        <w:jc w:val="both"/>
        <w:rPr>
          <w:lang w:val="es-ES"/>
        </w:rPr>
      </w:pPr>
      <w:r w:rsidRPr="005C41E9">
        <w:rPr>
          <w:lang w:val="es-ES"/>
        </w:rPr>
        <w:t>El backend</w:t>
      </w:r>
      <w:r w:rsidRPr="005C41E9">
        <w:rPr>
          <w:lang w:val="es-ES"/>
        </w:rPr>
        <w:t xml:space="preserve"> se desarrolló con Node.js y Express. Express fue elegido porque permite crear APIs REST de forma sencilla, con una sintaxis clara y una estructura fácil de ampliar.</w:t>
      </w:r>
    </w:p>
    <w:p w14:paraId="077C7B87" w14:textId="77777777" w:rsidR="008A7292" w:rsidRPr="005C41E9" w:rsidRDefault="002345B2">
      <w:pPr>
        <w:jc w:val="both"/>
        <w:rPr>
          <w:lang w:val="es-ES"/>
        </w:rPr>
      </w:pPr>
      <w:r w:rsidRPr="005C41E9">
        <w:rPr>
          <w:lang w:val="es-ES"/>
        </w:rPr>
        <w:t>La estructura básica del backend quedó organizada en una carpeta src con archivos app.js y server.js, rutas para alojamientos, reservas y autenticación, controladores para cada dominio funcional, un modelo Booking y una configuración de conexión a base de datos.</w:t>
      </w:r>
    </w:p>
    <w:p w14:paraId="4D9BB0B3" w14:textId="77777777" w:rsidR="008A7292" w:rsidRDefault="002345B2">
      <w:pPr>
        <w:pStyle w:val="CodeBlock"/>
      </w:pPr>
      <w:r>
        <w:t>backend/</w:t>
      </w:r>
    </w:p>
    <w:p w14:paraId="68D6A7E1" w14:textId="77777777" w:rsidR="008A7292" w:rsidRDefault="002345B2">
      <w:pPr>
        <w:pStyle w:val="CodeBlock"/>
      </w:pPr>
      <w:r>
        <w:t xml:space="preserve">  src/</w:t>
      </w:r>
    </w:p>
    <w:p w14:paraId="0DF34F50" w14:textId="77777777" w:rsidR="008A7292" w:rsidRDefault="002345B2">
      <w:pPr>
        <w:pStyle w:val="CodeBlock"/>
      </w:pPr>
      <w:r>
        <w:t xml:space="preserve">    app.js</w:t>
      </w:r>
    </w:p>
    <w:p w14:paraId="4A366B1B" w14:textId="77777777" w:rsidR="008A7292" w:rsidRDefault="002345B2">
      <w:pPr>
        <w:pStyle w:val="CodeBlock"/>
      </w:pPr>
      <w:r>
        <w:t xml:space="preserve">    server.js</w:t>
      </w:r>
    </w:p>
    <w:p w14:paraId="24B7C9BF" w14:textId="77777777" w:rsidR="008A7292" w:rsidRPr="005C41E9" w:rsidRDefault="002345B2">
      <w:pPr>
        <w:pStyle w:val="CodeBlock"/>
        <w:rPr>
          <w:lang w:val="es-ES"/>
        </w:rPr>
      </w:pPr>
      <w:r>
        <w:t xml:space="preserve">    </w:t>
      </w:r>
      <w:r w:rsidRPr="005C41E9">
        <w:rPr>
          <w:lang w:val="es-ES"/>
        </w:rPr>
        <w:t>routes/</w:t>
      </w:r>
    </w:p>
    <w:p w14:paraId="39C35D2F" w14:textId="77777777" w:rsidR="008A7292" w:rsidRPr="005C41E9" w:rsidRDefault="002345B2">
      <w:pPr>
        <w:pStyle w:val="CodeBlock"/>
        <w:rPr>
          <w:lang w:val="es-ES"/>
        </w:rPr>
      </w:pPr>
      <w:r w:rsidRPr="005C41E9">
        <w:rPr>
          <w:lang w:val="es-ES"/>
        </w:rPr>
        <w:t xml:space="preserve">    controllers/</w:t>
      </w:r>
    </w:p>
    <w:p w14:paraId="16DAA1C7" w14:textId="77777777" w:rsidR="008A7292" w:rsidRPr="005C41E9" w:rsidRDefault="002345B2">
      <w:pPr>
        <w:pStyle w:val="CodeBlock"/>
        <w:rPr>
          <w:lang w:val="es-ES"/>
        </w:rPr>
      </w:pPr>
      <w:r w:rsidRPr="005C41E9">
        <w:rPr>
          <w:lang w:val="es-ES"/>
        </w:rPr>
        <w:t xml:space="preserve">    models/</w:t>
      </w:r>
    </w:p>
    <w:p w14:paraId="5C7D10A1" w14:textId="77777777" w:rsidR="008A7292" w:rsidRPr="005C41E9" w:rsidRDefault="002345B2">
      <w:pPr>
        <w:pStyle w:val="CodeBlock"/>
        <w:rPr>
          <w:lang w:val="es-ES"/>
        </w:rPr>
      </w:pPr>
      <w:r w:rsidRPr="005C41E9">
        <w:rPr>
          <w:lang w:val="es-ES"/>
        </w:rPr>
        <w:t xml:space="preserve">    config/</w:t>
      </w:r>
    </w:p>
    <w:p w14:paraId="44F3D950" w14:textId="77777777" w:rsidR="008A7292" w:rsidRPr="005C41E9" w:rsidRDefault="002345B2">
      <w:pPr>
        <w:jc w:val="both"/>
        <w:rPr>
          <w:lang w:val="es-ES"/>
        </w:rPr>
      </w:pPr>
      <w:r w:rsidRPr="005C41E9">
        <w:rPr>
          <w:lang w:val="es-ES"/>
        </w:rPr>
        <w:t>El archivo app.js configura Express, activa CORS, permite recibir JSON y registra las rutas principales de la API. El archivo server.js importa la aplicación, establece la conexión con MongoDB e inicia el servidor en el puerto 3001.</w:t>
      </w:r>
    </w:p>
    <w:p w14:paraId="59E4B052" w14:textId="77777777" w:rsidR="008A7292" w:rsidRDefault="002345B2">
      <w:pPr>
        <w:pStyle w:val="CodeBlock"/>
      </w:pPr>
      <w:r>
        <w:lastRenderedPageBreak/>
        <w:t>app.use(cors());</w:t>
      </w:r>
    </w:p>
    <w:p w14:paraId="354D26F6" w14:textId="77777777" w:rsidR="008A7292" w:rsidRDefault="002345B2">
      <w:pPr>
        <w:pStyle w:val="CodeBlock"/>
      </w:pPr>
      <w:r>
        <w:t>app.use(express.json());</w:t>
      </w:r>
    </w:p>
    <w:p w14:paraId="6BDC77CB" w14:textId="77777777" w:rsidR="008A7292" w:rsidRDefault="002345B2">
      <w:pPr>
        <w:pStyle w:val="CodeBlock"/>
      </w:pPr>
      <w:r>
        <w:t>app.get('/api/health', (req, res) =&gt; res.json({ ok: true }));</w:t>
      </w:r>
    </w:p>
    <w:p w14:paraId="03EC8B14" w14:textId="77777777" w:rsidR="008A7292" w:rsidRDefault="002345B2">
      <w:pPr>
        <w:pStyle w:val="CodeBlock"/>
      </w:pPr>
      <w:r>
        <w:t>app.use('/api/houses', houseRoutes);</w:t>
      </w:r>
    </w:p>
    <w:p w14:paraId="24A03A23" w14:textId="77777777" w:rsidR="008A7292" w:rsidRDefault="002345B2">
      <w:pPr>
        <w:pStyle w:val="CodeBlock"/>
      </w:pPr>
      <w:r>
        <w:t>app.use('/api/bookings', bookingRoutes);</w:t>
      </w:r>
    </w:p>
    <w:p w14:paraId="31E30936" w14:textId="77777777" w:rsidR="008A7292" w:rsidRDefault="002345B2">
      <w:pPr>
        <w:pStyle w:val="CodeBlock"/>
      </w:pPr>
      <w:r>
        <w:t>app.use('/api/auth', authRoutes);</w:t>
      </w:r>
    </w:p>
    <w:p w14:paraId="6DE534CE" w14:textId="77777777" w:rsidR="008A7292" w:rsidRPr="005C41E9" w:rsidRDefault="002345B2">
      <w:pPr>
        <w:pStyle w:val="Ttulo2"/>
        <w:rPr>
          <w:lang w:val="es-ES"/>
        </w:rPr>
      </w:pPr>
      <w:bookmarkStart w:id="14" w:name="_Toc228273875"/>
      <w:r w:rsidRPr="005C41E9">
        <w:rPr>
          <w:lang w:val="es-ES"/>
        </w:rPr>
        <w:t>7.1. Separación entre rutas y controladores</w:t>
      </w:r>
      <w:bookmarkEnd w:id="14"/>
    </w:p>
    <w:p w14:paraId="0D27BB06"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Organización del backend</w:t>
      </w:r>
    </w:p>
    <w:p w14:paraId="483E9624" w14:textId="77777777" w:rsidR="008A7292" w:rsidRPr="005C41E9" w:rsidRDefault="002345B2">
      <w:pPr>
        <w:jc w:val="both"/>
        <w:rPr>
          <w:lang w:val="es-ES"/>
        </w:rPr>
      </w:pPr>
      <w:r w:rsidRPr="005C41E9">
        <w:rPr>
          <w:lang w:val="es-ES"/>
        </w:rPr>
        <w:t>Las rutas del backend se encargan de declarar qué URL atiende cada operación. Esta capa no debería acumular toda la lógica de negocio, ya que su finalidad principal es dirigir la petición hacia el controlador correspondiente. Por este motivo se crearon archivos separados para alojamientos, reservas y autenticación.</w:t>
      </w:r>
    </w:p>
    <w:p w14:paraId="2412CF6D" w14:textId="77777777" w:rsidR="008A7292" w:rsidRPr="005C41E9" w:rsidRDefault="002345B2">
      <w:pPr>
        <w:jc w:val="both"/>
        <w:rPr>
          <w:lang w:val="es-ES"/>
        </w:rPr>
      </w:pPr>
      <w:r w:rsidRPr="005C41E9">
        <w:rPr>
          <w:lang w:val="es-ES"/>
        </w:rPr>
        <w:t>Los controladores contienen la lógica concreta de cada operación. En el caso de alojamientos, el controlador puede devolver el listado, localizar un alojamiento por identificador o aplicar filtros de búsqueda. En el caso de reservas, el controlador crea documentos Booking en MongoDB y consulta las reservas existentes.</w:t>
      </w:r>
    </w:p>
    <w:p w14:paraId="00AC551B" w14:textId="77777777" w:rsidR="008A7292" w:rsidRPr="005C41E9" w:rsidRDefault="002345B2">
      <w:pPr>
        <w:jc w:val="both"/>
        <w:rPr>
          <w:lang w:val="es-ES"/>
        </w:rPr>
      </w:pPr>
      <w:r w:rsidRPr="005C41E9">
        <w:rPr>
          <w:lang w:val="es-ES"/>
        </w:rPr>
        <w:t>Esta separación permite que el backend sea más mantenible. Si en el futuro se modifica el modo de almacenar alojamientos, solo debería cambiar el controlador o el modelo correspondiente. Las rutas podrían conservar su estructura pública, evitando que el frontend tuviera que modificar las URLs que consume.</w:t>
      </w:r>
    </w:p>
    <w:p w14:paraId="6E498B60" w14:textId="77777777" w:rsidR="008A7292" w:rsidRPr="005C41E9" w:rsidRDefault="002345B2">
      <w:pPr>
        <w:pStyle w:val="Ttulo2"/>
        <w:rPr>
          <w:lang w:val="es-ES"/>
        </w:rPr>
      </w:pPr>
      <w:bookmarkStart w:id="15" w:name="_Toc228273876"/>
      <w:r w:rsidRPr="005C41E9">
        <w:rPr>
          <w:lang w:val="es-ES"/>
        </w:rPr>
        <w:t>7.2. Configuración de CORS y JSON</w:t>
      </w:r>
      <w:bookmarkEnd w:id="15"/>
    </w:p>
    <w:p w14:paraId="1674E647"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Configuración del servidor</w:t>
      </w:r>
    </w:p>
    <w:p w14:paraId="1DB2EF50" w14:textId="77777777" w:rsidR="008A7292" w:rsidRPr="005C41E9" w:rsidRDefault="002345B2">
      <w:pPr>
        <w:jc w:val="both"/>
        <w:rPr>
          <w:lang w:val="es-ES"/>
        </w:rPr>
      </w:pPr>
      <w:r w:rsidRPr="005C41E9">
        <w:rPr>
          <w:lang w:val="es-ES"/>
        </w:rPr>
        <w:t>La configuración de CORS fue necesaria porque durante el desarrollo el frontend y el backend se ejecutan en puertos diferentes. El frontend se sirve habitualmente desde el puerto 5173 y el backend</w:t>
      </w:r>
      <w:r w:rsidRPr="005C41E9">
        <w:rPr>
          <w:lang w:val="es-ES"/>
        </w:rPr>
        <w:t xml:space="preserve"> desde el puerto 3001. Aunque ambos estén en el mismo equipo, el navegador los considera orígenes distintos.</w:t>
      </w:r>
    </w:p>
    <w:p w14:paraId="74938868" w14:textId="77777777" w:rsidR="008A7292" w:rsidRPr="005C41E9" w:rsidRDefault="002345B2">
      <w:pPr>
        <w:jc w:val="both"/>
        <w:rPr>
          <w:lang w:val="es-ES"/>
        </w:rPr>
      </w:pPr>
      <w:r w:rsidRPr="005C41E9">
        <w:rPr>
          <w:lang w:val="es-ES"/>
        </w:rPr>
        <w:t>El middleware express.json permite que el servidor interprete cuerpos de petición en formato JSON. Sin esta configuración, las rutas POST no podrían leer correctamente los datos enviados por el frontend. Esto afecta especialmente a la creación de reservas y al inicio de sesión básico.</w:t>
      </w:r>
    </w:p>
    <w:p w14:paraId="5AE4EE66" w14:textId="77777777" w:rsidR="008A7292" w:rsidRPr="005C41E9" w:rsidRDefault="002345B2">
      <w:pPr>
        <w:jc w:val="both"/>
        <w:rPr>
          <w:lang w:val="es-ES"/>
        </w:rPr>
      </w:pPr>
      <w:r w:rsidRPr="005C41E9">
        <w:rPr>
          <w:lang w:val="es-ES"/>
        </w:rPr>
        <w:t>El endpoint /api/health cumple una función de diagnóstico. Antes de probar rutas más complejas, permite comprobar si el servidor está levantado y responde. Esta ruta sencilla resultó útil durante la integración con Docker, ya que permitió distinguir si el problema estaba en el arranque del servidor o en una ruta concreta.</w:t>
      </w:r>
    </w:p>
    <w:p w14:paraId="1B9A9932" w14:textId="77777777" w:rsidR="008A7292" w:rsidRPr="005C41E9" w:rsidRDefault="002345B2">
      <w:pPr>
        <w:pStyle w:val="Ttulo1"/>
        <w:rPr>
          <w:lang w:val="es-ES"/>
        </w:rPr>
      </w:pPr>
      <w:bookmarkStart w:id="16" w:name="_Toc228273877"/>
      <w:r w:rsidRPr="005C41E9">
        <w:rPr>
          <w:lang w:val="es-ES"/>
        </w:rPr>
        <w:t>8. Endpoints implementados y formato de datos</w:t>
      </w:r>
      <w:bookmarkEnd w:id="16"/>
    </w:p>
    <w:p w14:paraId="14F3DA59"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API REST y formato JSON</w:t>
      </w:r>
    </w:p>
    <w:p w14:paraId="6A0C513C" w14:textId="77777777" w:rsidR="008A7292" w:rsidRPr="005C41E9" w:rsidRDefault="002345B2">
      <w:pPr>
        <w:jc w:val="both"/>
        <w:rPr>
          <w:lang w:val="es-ES"/>
        </w:rPr>
      </w:pPr>
      <w:r w:rsidRPr="005C41E9">
        <w:rPr>
          <w:lang w:val="es-ES"/>
        </w:rPr>
        <w:lastRenderedPageBreak/>
        <w:t>Para integrar el frontend se definió un conjunto de endpoints básicos. Estos endpoints permiten comprobar el estado del backend, consultar alojamientos, buscar alojamientos, gestionar reservas y simular un login sencillo.</w:t>
      </w:r>
    </w:p>
    <w:p w14:paraId="759560E2" w14:textId="77777777" w:rsidR="008A7292" w:rsidRPr="005C41E9" w:rsidRDefault="002345B2">
      <w:pPr>
        <w:jc w:val="center"/>
        <w:rPr>
          <w:lang w:val="es-ES"/>
        </w:rPr>
      </w:pPr>
      <w:r w:rsidRPr="005C41E9">
        <w:rPr>
          <w:i/>
          <w:sz w:val="18"/>
          <w:lang w:val="es-ES"/>
        </w:rPr>
        <w:t>Tabla 2. Endpoints principales de la API.</w:t>
      </w:r>
    </w:p>
    <w:tbl>
      <w:tblPr>
        <w:tblStyle w:val="Tablaconcuadrcula"/>
        <w:tblW w:w="0" w:type="auto"/>
        <w:jc w:val="center"/>
        <w:tblLook w:val="04A0" w:firstRow="1" w:lastRow="0" w:firstColumn="1" w:lastColumn="0" w:noHBand="0" w:noVBand="1"/>
      </w:tblPr>
      <w:tblGrid>
        <w:gridCol w:w="2662"/>
        <w:gridCol w:w="3670"/>
        <w:gridCol w:w="2722"/>
      </w:tblGrid>
      <w:tr w:rsidR="008A7292" w14:paraId="0CD560A6" w14:textId="77777777">
        <w:trPr>
          <w:jc w:val="center"/>
        </w:trPr>
        <w:tc>
          <w:tcPr>
            <w:tcW w:w="2946" w:type="dxa"/>
            <w:vAlign w:val="center"/>
          </w:tcPr>
          <w:p w14:paraId="7EB2A221" w14:textId="77777777" w:rsidR="008A7292" w:rsidRDefault="002345B2">
            <w:r>
              <w:rPr>
                <w:b/>
                <w:sz w:val="20"/>
              </w:rPr>
              <w:t>Método</w:t>
            </w:r>
          </w:p>
        </w:tc>
        <w:tc>
          <w:tcPr>
            <w:tcW w:w="2946" w:type="dxa"/>
            <w:vAlign w:val="center"/>
          </w:tcPr>
          <w:p w14:paraId="2602B8B6" w14:textId="77777777" w:rsidR="008A7292" w:rsidRDefault="002345B2">
            <w:r>
              <w:rPr>
                <w:b/>
                <w:sz w:val="20"/>
              </w:rPr>
              <w:t>Ruta</w:t>
            </w:r>
          </w:p>
        </w:tc>
        <w:tc>
          <w:tcPr>
            <w:tcW w:w="2946" w:type="dxa"/>
            <w:vAlign w:val="center"/>
          </w:tcPr>
          <w:p w14:paraId="5174E72C" w14:textId="77777777" w:rsidR="008A7292" w:rsidRDefault="002345B2">
            <w:r>
              <w:rPr>
                <w:b/>
                <w:sz w:val="20"/>
              </w:rPr>
              <w:t>Descripción</w:t>
            </w:r>
          </w:p>
        </w:tc>
      </w:tr>
      <w:tr w:rsidR="008A7292" w:rsidRPr="005C41E9" w14:paraId="10C8E3C8" w14:textId="77777777">
        <w:trPr>
          <w:jc w:val="center"/>
        </w:trPr>
        <w:tc>
          <w:tcPr>
            <w:tcW w:w="2946" w:type="dxa"/>
            <w:vAlign w:val="center"/>
          </w:tcPr>
          <w:p w14:paraId="70E975BA" w14:textId="77777777" w:rsidR="008A7292" w:rsidRDefault="002345B2">
            <w:r>
              <w:rPr>
                <w:sz w:val="20"/>
              </w:rPr>
              <w:t>GET</w:t>
            </w:r>
          </w:p>
        </w:tc>
        <w:tc>
          <w:tcPr>
            <w:tcW w:w="2946" w:type="dxa"/>
            <w:vAlign w:val="center"/>
          </w:tcPr>
          <w:p w14:paraId="47564DF7" w14:textId="77777777" w:rsidR="008A7292" w:rsidRDefault="002345B2">
            <w:r>
              <w:rPr>
                <w:sz w:val="20"/>
              </w:rPr>
              <w:t>/api/health</w:t>
            </w:r>
          </w:p>
        </w:tc>
        <w:tc>
          <w:tcPr>
            <w:tcW w:w="2946" w:type="dxa"/>
            <w:vAlign w:val="center"/>
          </w:tcPr>
          <w:p w14:paraId="54F9DE10" w14:textId="77777777" w:rsidR="008A7292" w:rsidRPr="005C41E9" w:rsidRDefault="002345B2">
            <w:pPr>
              <w:rPr>
                <w:lang w:val="es-ES"/>
              </w:rPr>
            </w:pPr>
            <w:r w:rsidRPr="005C41E9">
              <w:rPr>
                <w:sz w:val="20"/>
                <w:lang w:val="es-ES"/>
              </w:rPr>
              <w:t>Comprueba que el backend está activo.</w:t>
            </w:r>
          </w:p>
        </w:tc>
      </w:tr>
      <w:tr w:rsidR="008A7292" w:rsidRPr="005C41E9" w14:paraId="3368F4D0" w14:textId="77777777">
        <w:trPr>
          <w:jc w:val="center"/>
        </w:trPr>
        <w:tc>
          <w:tcPr>
            <w:tcW w:w="2946" w:type="dxa"/>
            <w:vAlign w:val="center"/>
          </w:tcPr>
          <w:p w14:paraId="05D72C94" w14:textId="77777777" w:rsidR="008A7292" w:rsidRDefault="002345B2">
            <w:r>
              <w:rPr>
                <w:sz w:val="20"/>
              </w:rPr>
              <w:t>GET</w:t>
            </w:r>
          </w:p>
        </w:tc>
        <w:tc>
          <w:tcPr>
            <w:tcW w:w="2946" w:type="dxa"/>
            <w:vAlign w:val="center"/>
          </w:tcPr>
          <w:p w14:paraId="2AD5D0BB" w14:textId="77777777" w:rsidR="008A7292" w:rsidRDefault="002345B2">
            <w:r>
              <w:rPr>
                <w:sz w:val="20"/>
              </w:rPr>
              <w:t>/api/houses</w:t>
            </w:r>
          </w:p>
        </w:tc>
        <w:tc>
          <w:tcPr>
            <w:tcW w:w="2946" w:type="dxa"/>
            <w:vAlign w:val="center"/>
          </w:tcPr>
          <w:p w14:paraId="67B55ACA" w14:textId="77777777" w:rsidR="008A7292" w:rsidRPr="005C41E9" w:rsidRDefault="002345B2">
            <w:pPr>
              <w:rPr>
                <w:lang w:val="es-ES"/>
              </w:rPr>
            </w:pPr>
            <w:r w:rsidRPr="005C41E9">
              <w:rPr>
                <w:sz w:val="20"/>
                <w:lang w:val="es-ES"/>
              </w:rPr>
              <w:t>Devuelve el listado o estado de alojamientos.</w:t>
            </w:r>
          </w:p>
        </w:tc>
      </w:tr>
      <w:tr w:rsidR="008A7292" w:rsidRPr="005C41E9" w14:paraId="2D24A982" w14:textId="77777777">
        <w:trPr>
          <w:jc w:val="center"/>
        </w:trPr>
        <w:tc>
          <w:tcPr>
            <w:tcW w:w="2946" w:type="dxa"/>
            <w:vAlign w:val="center"/>
          </w:tcPr>
          <w:p w14:paraId="5C84ABF3" w14:textId="77777777" w:rsidR="008A7292" w:rsidRDefault="002345B2">
            <w:r>
              <w:rPr>
                <w:sz w:val="20"/>
              </w:rPr>
              <w:t>GET</w:t>
            </w:r>
          </w:p>
        </w:tc>
        <w:tc>
          <w:tcPr>
            <w:tcW w:w="2946" w:type="dxa"/>
            <w:vAlign w:val="center"/>
          </w:tcPr>
          <w:p w14:paraId="68C561B1" w14:textId="77777777" w:rsidR="008A7292" w:rsidRDefault="002345B2">
            <w:r>
              <w:rPr>
                <w:sz w:val="20"/>
              </w:rPr>
              <w:t>/api/houses/:id</w:t>
            </w:r>
          </w:p>
        </w:tc>
        <w:tc>
          <w:tcPr>
            <w:tcW w:w="2946" w:type="dxa"/>
            <w:vAlign w:val="center"/>
          </w:tcPr>
          <w:p w14:paraId="7741AA06" w14:textId="77777777" w:rsidR="008A7292" w:rsidRPr="005C41E9" w:rsidRDefault="002345B2">
            <w:pPr>
              <w:rPr>
                <w:lang w:val="es-ES"/>
              </w:rPr>
            </w:pPr>
            <w:r w:rsidRPr="005C41E9">
              <w:rPr>
                <w:sz w:val="20"/>
                <w:lang w:val="es-ES"/>
              </w:rPr>
              <w:t>Devuelve el detalle de un alojamiento concreto.</w:t>
            </w:r>
          </w:p>
        </w:tc>
      </w:tr>
      <w:tr w:rsidR="008A7292" w:rsidRPr="005C41E9" w14:paraId="124C3364" w14:textId="77777777">
        <w:trPr>
          <w:jc w:val="center"/>
        </w:trPr>
        <w:tc>
          <w:tcPr>
            <w:tcW w:w="2946" w:type="dxa"/>
            <w:vAlign w:val="center"/>
          </w:tcPr>
          <w:p w14:paraId="7287A77B" w14:textId="77777777" w:rsidR="008A7292" w:rsidRDefault="002345B2">
            <w:r>
              <w:rPr>
                <w:sz w:val="20"/>
              </w:rPr>
              <w:t>GET</w:t>
            </w:r>
          </w:p>
        </w:tc>
        <w:tc>
          <w:tcPr>
            <w:tcW w:w="2946" w:type="dxa"/>
            <w:vAlign w:val="center"/>
          </w:tcPr>
          <w:p w14:paraId="59310FEB" w14:textId="77777777" w:rsidR="008A7292" w:rsidRDefault="002345B2">
            <w:r>
              <w:rPr>
                <w:sz w:val="20"/>
              </w:rPr>
              <w:t>/api/houses/search?destination=&amp;guests=</w:t>
            </w:r>
          </w:p>
        </w:tc>
        <w:tc>
          <w:tcPr>
            <w:tcW w:w="2946" w:type="dxa"/>
            <w:vAlign w:val="center"/>
          </w:tcPr>
          <w:p w14:paraId="4A3C9C7D" w14:textId="77777777" w:rsidR="008A7292" w:rsidRPr="005C41E9" w:rsidRDefault="002345B2">
            <w:pPr>
              <w:rPr>
                <w:lang w:val="es-ES"/>
              </w:rPr>
            </w:pPr>
            <w:r w:rsidRPr="005C41E9">
              <w:rPr>
                <w:sz w:val="20"/>
                <w:lang w:val="es-ES"/>
              </w:rPr>
              <w:t>Filtra alojamientos por destino y número de huéspedes.</w:t>
            </w:r>
          </w:p>
        </w:tc>
      </w:tr>
      <w:tr w:rsidR="008A7292" w14:paraId="3C9AB0AF" w14:textId="77777777">
        <w:trPr>
          <w:jc w:val="center"/>
        </w:trPr>
        <w:tc>
          <w:tcPr>
            <w:tcW w:w="2946" w:type="dxa"/>
            <w:vAlign w:val="center"/>
          </w:tcPr>
          <w:p w14:paraId="105C3DDA" w14:textId="77777777" w:rsidR="008A7292" w:rsidRDefault="002345B2">
            <w:r>
              <w:rPr>
                <w:sz w:val="20"/>
              </w:rPr>
              <w:t>POST</w:t>
            </w:r>
          </w:p>
        </w:tc>
        <w:tc>
          <w:tcPr>
            <w:tcW w:w="2946" w:type="dxa"/>
            <w:vAlign w:val="center"/>
          </w:tcPr>
          <w:p w14:paraId="3DBD825A" w14:textId="77777777" w:rsidR="008A7292" w:rsidRDefault="002345B2">
            <w:r>
              <w:rPr>
                <w:sz w:val="20"/>
              </w:rPr>
              <w:t>/api/bookings</w:t>
            </w:r>
          </w:p>
        </w:tc>
        <w:tc>
          <w:tcPr>
            <w:tcW w:w="2946" w:type="dxa"/>
            <w:vAlign w:val="center"/>
          </w:tcPr>
          <w:p w14:paraId="2A3E8C57" w14:textId="77777777" w:rsidR="008A7292" w:rsidRDefault="002345B2">
            <w:r>
              <w:rPr>
                <w:sz w:val="20"/>
              </w:rPr>
              <w:t>Crea una reserva nueva.</w:t>
            </w:r>
          </w:p>
        </w:tc>
      </w:tr>
      <w:tr w:rsidR="008A7292" w14:paraId="1B2BBD14" w14:textId="77777777">
        <w:trPr>
          <w:jc w:val="center"/>
        </w:trPr>
        <w:tc>
          <w:tcPr>
            <w:tcW w:w="2946" w:type="dxa"/>
            <w:vAlign w:val="center"/>
          </w:tcPr>
          <w:p w14:paraId="15790391" w14:textId="77777777" w:rsidR="008A7292" w:rsidRDefault="002345B2">
            <w:r>
              <w:rPr>
                <w:sz w:val="20"/>
              </w:rPr>
              <w:t>GET</w:t>
            </w:r>
          </w:p>
        </w:tc>
        <w:tc>
          <w:tcPr>
            <w:tcW w:w="2946" w:type="dxa"/>
            <w:vAlign w:val="center"/>
          </w:tcPr>
          <w:p w14:paraId="5E8A8AEB" w14:textId="77777777" w:rsidR="008A7292" w:rsidRDefault="002345B2">
            <w:r>
              <w:rPr>
                <w:sz w:val="20"/>
              </w:rPr>
              <w:t>/api/bookings</w:t>
            </w:r>
          </w:p>
        </w:tc>
        <w:tc>
          <w:tcPr>
            <w:tcW w:w="2946" w:type="dxa"/>
            <w:vAlign w:val="center"/>
          </w:tcPr>
          <w:p w14:paraId="040050E3" w14:textId="77777777" w:rsidR="008A7292" w:rsidRDefault="002345B2">
            <w:r>
              <w:rPr>
                <w:sz w:val="20"/>
              </w:rPr>
              <w:t>Devuelve las reservas registradas.</w:t>
            </w:r>
          </w:p>
        </w:tc>
      </w:tr>
      <w:tr w:rsidR="008A7292" w:rsidRPr="005C41E9" w14:paraId="3A0A84F3" w14:textId="77777777">
        <w:trPr>
          <w:jc w:val="center"/>
        </w:trPr>
        <w:tc>
          <w:tcPr>
            <w:tcW w:w="2946" w:type="dxa"/>
            <w:vAlign w:val="center"/>
          </w:tcPr>
          <w:p w14:paraId="78016CF9" w14:textId="77777777" w:rsidR="008A7292" w:rsidRDefault="002345B2">
            <w:r>
              <w:rPr>
                <w:sz w:val="20"/>
              </w:rPr>
              <w:t>POST</w:t>
            </w:r>
          </w:p>
        </w:tc>
        <w:tc>
          <w:tcPr>
            <w:tcW w:w="2946" w:type="dxa"/>
            <w:vAlign w:val="center"/>
          </w:tcPr>
          <w:p w14:paraId="69BE7BF3" w14:textId="77777777" w:rsidR="008A7292" w:rsidRDefault="002345B2">
            <w:r>
              <w:rPr>
                <w:sz w:val="20"/>
              </w:rPr>
              <w:t>/api/auth/login</w:t>
            </w:r>
          </w:p>
        </w:tc>
        <w:tc>
          <w:tcPr>
            <w:tcW w:w="2946" w:type="dxa"/>
            <w:vAlign w:val="center"/>
          </w:tcPr>
          <w:p w14:paraId="4BA5FDE8" w14:textId="77777777" w:rsidR="008A7292" w:rsidRPr="005C41E9" w:rsidRDefault="002345B2">
            <w:pPr>
              <w:rPr>
                <w:lang w:val="es-ES"/>
              </w:rPr>
            </w:pPr>
            <w:r w:rsidRPr="005C41E9">
              <w:rPr>
                <w:sz w:val="20"/>
                <w:lang w:val="es-ES"/>
              </w:rPr>
              <w:t>Simula un inicio de sesión básico.</w:t>
            </w:r>
          </w:p>
        </w:tc>
      </w:tr>
    </w:tbl>
    <w:p w14:paraId="409B25AF" w14:textId="77777777" w:rsidR="008A7292" w:rsidRPr="005C41E9" w:rsidRDefault="008A7292">
      <w:pPr>
        <w:rPr>
          <w:lang w:val="es-ES"/>
        </w:rPr>
      </w:pPr>
    </w:p>
    <w:p w14:paraId="1B018863" w14:textId="77777777" w:rsidR="008A7292" w:rsidRPr="005C41E9" w:rsidRDefault="002345B2">
      <w:pPr>
        <w:jc w:val="both"/>
        <w:rPr>
          <w:lang w:val="es-ES"/>
        </w:rPr>
      </w:pPr>
      <w:r w:rsidRPr="005C41E9">
        <w:rPr>
          <w:lang w:val="es-ES"/>
        </w:rPr>
        <w:t>Para crear una reserva se definió un cuerpo JSON con los datos necesarios: identificador del alojamiento, nombre del huésped, correo electrónico, fecha de entrada, fecha de salida y número de huéspedes.</w:t>
      </w:r>
    </w:p>
    <w:p w14:paraId="24DA0154" w14:textId="77777777" w:rsidR="008A7292" w:rsidRDefault="002345B2">
      <w:pPr>
        <w:pStyle w:val="CodeBlock"/>
      </w:pPr>
      <w:r>
        <w:t>{</w:t>
      </w:r>
    </w:p>
    <w:p w14:paraId="5A71B24E" w14:textId="77777777" w:rsidR="008A7292" w:rsidRDefault="002345B2">
      <w:pPr>
        <w:pStyle w:val="CodeBlock"/>
      </w:pPr>
      <w:r>
        <w:t xml:space="preserve">  "houseId": "1",</w:t>
      </w:r>
    </w:p>
    <w:p w14:paraId="56D23C6A" w14:textId="77777777" w:rsidR="008A7292" w:rsidRDefault="002345B2">
      <w:pPr>
        <w:pStyle w:val="CodeBlock"/>
      </w:pPr>
      <w:r>
        <w:t xml:space="preserve">  "guestName": "Ana",</w:t>
      </w:r>
    </w:p>
    <w:p w14:paraId="5A64A5CB" w14:textId="77777777" w:rsidR="008A7292" w:rsidRDefault="002345B2">
      <w:pPr>
        <w:pStyle w:val="CodeBlock"/>
      </w:pPr>
      <w:r>
        <w:t xml:space="preserve">  "guestEmail": "ana@email.com",</w:t>
      </w:r>
    </w:p>
    <w:p w14:paraId="62393D2D" w14:textId="77777777" w:rsidR="008A7292" w:rsidRPr="005C41E9" w:rsidRDefault="002345B2">
      <w:pPr>
        <w:pStyle w:val="CodeBlock"/>
        <w:rPr>
          <w:lang w:val="es-ES"/>
        </w:rPr>
      </w:pPr>
      <w:r>
        <w:t xml:space="preserve">  </w:t>
      </w:r>
      <w:r w:rsidRPr="005C41E9">
        <w:rPr>
          <w:lang w:val="es-ES"/>
        </w:rPr>
        <w:t>"checkIn": "2026-05-10",</w:t>
      </w:r>
    </w:p>
    <w:p w14:paraId="48ECDEC8" w14:textId="77777777" w:rsidR="008A7292" w:rsidRPr="005C41E9" w:rsidRDefault="002345B2">
      <w:pPr>
        <w:pStyle w:val="CodeBlock"/>
        <w:rPr>
          <w:lang w:val="es-ES"/>
        </w:rPr>
      </w:pPr>
      <w:r w:rsidRPr="005C41E9">
        <w:rPr>
          <w:lang w:val="es-ES"/>
        </w:rPr>
        <w:t xml:space="preserve">  "checkOut": "2026-05-12",</w:t>
      </w:r>
    </w:p>
    <w:p w14:paraId="422B8D07" w14:textId="77777777" w:rsidR="008A7292" w:rsidRPr="005C41E9" w:rsidRDefault="002345B2">
      <w:pPr>
        <w:pStyle w:val="CodeBlock"/>
        <w:rPr>
          <w:lang w:val="es-ES"/>
        </w:rPr>
      </w:pPr>
      <w:r w:rsidRPr="005C41E9">
        <w:rPr>
          <w:lang w:val="es-ES"/>
        </w:rPr>
        <w:t xml:space="preserve">  "guests": 2</w:t>
      </w:r>
    </w:p>
    <w:p w14:paraId="1BCE0E60" w14:textId="77777777" w:rsidR="008A7292" w:rsidRPr="005C41E9" w:rsidRDefault="002345B2">
      <w:pPr>
        <w:pStyle w:val="CodeBlock"/>
        <w:rPr>
          <w:lang w:val="es-ES"/>
        </w:rPr>
      </w:pPr>
      <w:r w:rsidRPr="005C41E9">
        <w:rPr>
          <w:lang w:val="es-ES"/>
        </w:rPr>
        <w:t>}</w:t>
      </w:r>
    </w:p>
    <w:p w14:paraId="4B0A41A1" w14:textId="77777777" w:rsidR="008A7292" w:rsidRPr="005C41E9" w:rsidRDefault="002345B2">
      <w:pPr>
        <w:jc w:val="both"/>
        <w:rPr>
          <w:lang w:val="es-ES"/>
        </w:rPr>
      </w:pPr>
      <w:r w:rsidRPr="005C41E9">
        <w:rPr>
          <w:lang w:val="es-ES"/>
        </w:rPr>
        <w:t>El login básico devuelve un token simulado. Esta solución no debe interpretarse como un sistema definitivo de seguridad, sino como una demostración funcional del comportamiento esperado de un endpoint de autenticación.</w:t>
      </w:r>
    </w:p>
    <w:p w14:paraId="6384A5A3" w14:textId="77777777" w:rsidR="008A7292" w:rsidRPr="005C41E9" w:rsidRDefault="002345B2">
      <w:pPr>
        <w:pStyle w:val="Ttulo2"/>
        <w:rPr>
          <w:lang w:val="es-ES"/>
        </w:rPr>
      </w:pPr>
      <w:bookmarkStart w:id="17" w:name="_Toc228273878"/>
      <w:r w:rsidRPr="005C41E9">
        <w:rPr>
          <w:lang w:val="es-ES"/>
        </w:rPr>
        <w:t>8.1. Formato de respuesta y consistencia de datos</w:t>
      </w:r>
      <w:bookmarkEnd w:id="17"/>
    </w:p>
    <w:p w14:paraId="72D34A7C"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Respuestas de la API</w:t>
      </w:r>
    </w:p>
    <w:p w14:paraId="2EDD62F2" w14:textId="77777777" w:rsidR="008A7292" w:rsidRPr="005C41E9" w:rsidRDefault="002345B2">
      <w:pPr>
        <w:jc w:val="both"/>
        <w:rPr>
          <w:lang w:val="es-ES"/>
        </w:rPr>
      </w:pPr>
      <w:r w:rsidRPr="005C41E9">
        <w:rPr>
          <w:lang w:val="es-ES"/>
        </w:rPr>
        <w:t>El uso de JSON como formato común simplifica la comunicación entre frontend y backend. El backend devuelve objetos o arrays que el frontend puede transformar y representar en componentes. Esta compatibilidad es una de las razones por las que JavaScript resulta práctico en ambos lados del proyecto.</w:t>
      </w:r>
    </w:p>
    <w:p w14:paraId="7E29A6F7" w14:textId="77777777" w:rsidR="008A7292" w:rsidRPr="005C41E9" w:rsidRDefault="002345B2">
      <w:pPr>
        <w:jc w:val="both"/>
        <w:rPr>
          <w:lang w:val="es-ES"/>
        </w:rPr>
      </w:pPr>
      <w:r w:rsidRPr="005C41E9">
        <w:rPr>
          <w:lang w:val="es-ES"/>
        </w:rPr>
        <w:t xml:space="preserve">Para mantener la consistencia, los nombres de campos deben estar documentados. En el backend aparecen campos como title, location, capacity o pricePerNight, mientras que el frontend puede </w:t>
      </w:r>
      <w:r w:rsidRPr="005C41E9">
        <w:rPr>
          <w:lang w:val="es-ES"/>
        </w:rPr>
        <w:lastRenderedPageBreak/>
        <w:t>necesitar nombres adaptados como nombre, ubicacion o precio. Esta diferencia se puede resolver mediante una capa de servicio que transforme los datos antes de entregarlos a la vista.</w:t>
      </w:r>
    </w:p>
    <w:p w14:paraId="1EF755C2" w14:textId="77777777" w:rsidR="008A7292" w:rsidRPr="005C41E9" w:rsidRDefault="002345B2">
      <w:pPr>
        <w:jc w:val="both"/>
        <w:rPr>
          <w:lang w:val="es-ES"/>
        </w:rPr>
      </w:pPr>
      <w:r w:rsidRPr="005C41E9">
        <w:rPr>
          <w:lang w:val="es-ES"/>
        </w:rPr>
        <w:t>La documentación del formato de reservas también es importante. Si el frontend envía fechas con nombres distintos o no incluye el número de huéspedes, el backend no podrá construir correctamente el documento Booking. Por esta razón se incluye un ejemplo JSON completo en el cuerpo principal de la memoria y en los anexos.</w:t>
      </w:r>
    </w:p>
    <w:p w14:paraId="11A1A90E" w14:textId="77777777" w:rsidR="008A7292" w:rsidRPr="005C41E9" w:rsidRDefault="002345B2">
      <w:pPr>
        <w:pStyle w:val="Ttulo2"/>
        <w:rPr>
          <w:lang w:val="es-ES"/>
        </w:rPr>
      </w:pPr>
      <w:bookmarkStart w:id="18" w:name="_Toc228273879"/>
      <w:r w:rsidRPr="005C41E9">
        <w:rPr>
          <w:lang w:val="es-ES"/>
        </w:rPr>
        <w:t>8.2. Búsqueda de alojamientos</w:t>
      </w:r>
      <w:bookmarkEnd w:id="18"/>
    </w:p>
    <w:p w14:paraId="01DF2CB2"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Lógica de búsqueda en backend</w:t>
      </w:r>
    </w:p>
    <w:p w14:paraId="69C25B63" w14:textId="77777777" w:rsidR="008A7292" w:rsidRPr="005C41E9" w:rsidRDefault="002345B2">
      <w:pPr>
        <w:jc w:val="both"/>
        <w:rPr>
          <w:lang w:val="es-ES"/>
        </w:rPr>
      </w:pPr>
      <w:r w:rsidRPr="005C41E9">
        <w:rPr>
          <w:lang w:val="es-ES"/>
        </w:rPr>
        <w:t>La búsqueda de alojamientos permite filtrar resultados según destino y número de huéspedes. Esta funcionalidad conecta directamente con los campos del SearchBar del frontend. El parámetro destination se puede comparar con la ubicación de los alojamientos y el parámetro guests permite descartar alojamientos cuya capacidad sea insuficiente.</w:t>
      </w:r>
    </w:p>
    <w:p w14:paraId="6038E40B" w14:textId="77777777" w:rsidR="008A7292" w:rsidRPr="005C41E9" w:rsidRDefault="002345B2">
      <w:pPr>
        <w:jc w:val="both"/>
        <w:rPr>
          <w:lang w:val="es-ES"/>
        </w:rPr>
      </w:pPr>
      <w:r w:rsidRPr="005C41E9">
        <w:rPr>
          <w:lang w:val="es-ES"/>
        </w:rPr>
        <w:t>Aunque la búsqueda implementada es sencilla, representa una base funcional para ampliaciones futuras. En una versión más completa podrían añadirse filtros por precio, servicios, disponibilidad, valoración o tipo de alojamiento. También podría incorporarse paginación para evitar respuestas demasiado grandes cuando existan muchos alojamientos.</w:t>
      </w:r>
    </w:p>
    <w:p w14:paraId="01916D3D" w14:textId="77777777" w:rsidR="008A7292" w:rsidRPr="005C41E9" w:rsidRDefault="002345B2">
      <w:pPr>
        <w:pStyle w:val="Ttulo1"/>
        <w:rPr>
          <w:lang w:val="es-ES"/>
        </w:rPr>
      </w:pPr>
      <w:bookmarkStart w:id="19" w:name="_Toc228273880"/>
      <w:r w:rsidRPr="005C41E9">
        <w:rPr>
          <w:lang w:val="es-ES"/>
        </w:rPr>
        <w:t>9. Integración del frontend con el backend</w:t>
      </w:r>
      <w:bookmarkEnd w:id="19"/>
    </w:p>
    <w:p w14:paraId="43187E93" w14:textId="77777777" w:rsidR="008A7292" w:rsidRPr="005C41E9" w:rsidRDefault="002345B2">
      <w:pPr>
        <w:pBdr>
          <w:left w:val="single" w:sz="18" w:space="6" w:color="9A7B35"/>
        </w:pBdr>
        <w:shd w:val="clear" w:color="auto" w:fill="F3F0E7"/>
        <w:spacing w:before="40" w:after="140"/>
        <w:ind w:left="200" w:right="80"/>
        <w:rPr>
          <w:lang w:val="es-ES"/>
        </w:rPr>
      </w:pPr>
      <w:r w:rsidRPr="005C41E9">
        <w:rPr>
          <w:b/>
          <w:color w:val="282828"/>
          <w:sz w:val="20"/>
          <w:lang w:val="es-ES"/>
        </w:rPr>
        <w:t>Pedro y Marcos | Integración frontend-backend</w:t>
      </w:r>
    </w:p>
    <w:p w14:paraId="1DBC96D6" w14:textId="77777777" w:rsidR="008A7292" w:rsidRPr="005C41E9" w:rsidRDefault="002345B2">
      <w:pPr>
        <w:jc w:val="both"/>
        <w:rPr>
          <w:lang w:val="es-ES"/>
        </w:rPr>
      </w:pPr>
      <w:r w:rsidRPr="005C41E9">
        <w:rPr>
          <w:lang w:val="es-ES"/>
        </w:rPr>
        <w:t>Una vez creado el backend, el siguiente paso fue comprobar que el frontend</w:t>
      </w:r>
      <w:r w:rsidRPr="005C41E9">
        <w:rPr>
          <w:lang w:val="es-ES"/>
        </w:rPr>
        <w:t xml:space="preserve"> podía comunicarse con el servidor. Para ello se utilizaron peticiones HTTP y pruebas manuales desde navegador o consola.</w:t>
      </w:r>
    </w:p>
    <w:p w14:paraId="66F34EFB" w14:textId="77777777" w:rsidR="008A7292" w:rsidRPr="005C41E9" w:rsidRDefault="002345B2">
      <w:pPr>
        <w:pStyle w:val="CodeBlock"/>
        <w:rPr>
          <w:lang w:val="es-ES"/>
        </w:rPr>
      </w:pPr>
      <w:r w:rsidRPr="005C41E9">
        <w:rPr>
          <w:lang w:val="es-ES"/>
        </w:rPr>
        <w:t>fetch("http://localhost:3001/api/bookings", {</w:t>
      </w:r>
    </w:p>
    <w:p w14:paraId="1F29D8B7" w14:textId="77777777" w:rsidR="008A7292" w:rsidRDefault="002345B2">
      <w:pPr>
        <w:pStyle w:val="CodeBlock"/>
      </w:pPr>
      <w:r w:rsidRPr="005C41E9">
        <w:rPr>
          <w:lang w:val="es-ES"/>
        </w:rPr>
        <w:t xml:space="preserve">  </w:t>
      </w:r>
      <w:r>
        <w:t>method: "POST",</w:t>
      </w:r>
    </w:p>
    <w:p w14:paraId="236B9CAE" w14:textId="77777777" w:rsidR="008A7292" w:rsidRDefault="002345B2">
      <w:pPr>
        <w:pStyle w:val="CodeBlock"/>
      </w:pPr>
      <w:r>
        <w:t xml:space="preserve">  headers: { "Content-Type": "application/json" },</w:t>
      </w:r>
    </w:p>
    <w:p w14:paraId="72667B87" w14:textId="77777777" w:rsidR="008A7292" w:rsidRDefault="002345B2">
      <w:pPr>
        <w:pStyle w:val="CodeBlock"/>
      </w:pPr>
      <w:r>
        <w:t xml:space="preserve">  body: JSON.stringify({</w:t>
      </w:r>
    </w:p>
    <w:p w14:paraId="609DCC59" w14:textId="77777777" w:rsidR="008A7292" w:rsidRDefault="002345B2">
      <w:pPr>
        <w:pStyle w:val="CodeBlock"/>
      </w:pPr>
      <w:r>
        <w:t xml:space="preserve">    houseId: "1",</w:t>
      </w:r>
    </w:p>
    <w:p w14:paraId="20B55829" w14:textId="77777777" w:rsidR="008A7292" w:rsidRDefault="002345B2">
      <w:pPr>
        <w:pStyle w:val="CodeBlock"/>
      </w:pPr>
      <w:r>
        <w:t xml:space="preserve">    guestName: "Ana",</w:t>
      </w:r>
    </w:p>
    <w:p w14:paraId="6803F0F6" w14:textId="77777777" w:rsidR="008A7292" w:rsidRDefault="002345B2">
      <w:pPr>
        <w:pStyle w:val="CodeBlock"/>
      </w:pPr>
      <w:r>
        <w:t xml:space="preserve">    guestEmail: "ana@email.com",</w:t>
      </w:r>
    </w:p>
    <w:p w14:paraId="7A4005EC" w14:textId="77777777" w:rsidR="008A7292" w:rsidRDefault="002345B2">
      <w:pPr>
        <w:pStyle w:val="CodeBlock"/>
      </w:pPr>
      <w:r>
        <w:t xml:space="preserve">    checkIn: "2026-05-10",</w:t>
      </w:r>
    </w:p>
    <w:p w14:paraId="053038E8" w14:textId="77777777" w:rsidR="008A7292" w:rsidRDefault="002345B2">
      <w:pPr>
        <w:pStyle w:val="CodeBlock"/>
      </w:pPr>
      <w:r>
        <w:t xml:space="preserve">    checkOut: "2026-05-12",</w:t>
      </w:r>
    </w:p>
    <w:p w14:paraId="2603CDA9" w14:textId="77777777" w:rsidR="008A7292" w:rsidRDefault="002345B2">
      <w:pPr>
        <w:pStyle w:val="CodeBlock"/>
      </w:pPr>
      <w:r>
        <w:t xml:space="preserve">    guests: 2</w:t>
      </w:r>
    </w:p>
    <w:p w14:paraId="7AF59AC4" w14:textId="77777777" w:rsidR="008A7292" w:rsidRDefault="002345B2">
      <w:pPr>
        <w:pStyle w:val="CodeBlock"/>
      </w:pPr>
      <w:r>
        <w:t xml:space="preserve">  })</w:t>
      </w:r>
    </w:p>
    <w:p w14:paraId="3B3F5142" w14:textId="77777777" w:rsidR="008A7292" w:rsidRDefault="002345B2">
      <w:pPr>
        <w:pStyle w:val="CodeBlock"/>
      </w:pPr>
      <w:r>
        <w:t>})</w:t>
      </w:r>
    </w:p>
    <w:p w14:paraId="071D14CA" w14:textId="77777777" w:rsidR="008A7292" w:rsidRDefault="002345B2">
      <w:pPr>
        <w:pStyle w:val="CodeBlock"/>
      </w:pPr>
      <w:r>
        <w:t>.then(res =&gt; res.json())</w:t>
      </w:r>
    </w:p>
    <w:p w14:paraId="01B34BA0" w14:textId="77777777" w:rsidR="008A7292" w:rsidRPr="005C41E9" w:rsidRDefault="002345B2">
      <w:pPr>
        <w:pStyle w:val="CodeBlock"/>
        <w:rPr>
          <w:lang w:val="es-ES"/>
        </w:rPr>
      </w:pPr>
      <w:r w:rsidRPr="005C41E9">
        <w:rPr>
          <w:lang w:val="es-ES"/>
        </w:rPr>
        <w:t>.then(console.log);</w:t>
      </w:r>
    </w:p>
    <w:p w14:paraId="5668DC1E" w14:textId="77777777" w:rsidR="008A7292" w:rsidRPr="005C41E9" w:rsidRDefault="002345B2">
      <w:pPr>
        <w:jc w:val="both"/>
        <w:rPr>
          <w:lang w:val="es-ES"/>
        </w:rPr>
      </w:pPr>
      <w:r w:rsidRPr="005C41E9">
        <w:rPr>
          <w:lang w:val="es-ES"/>
        </w:rPr>
        <w:t>Durante esta etapa se comprobó que abrir directamente una ruta POST en el navegador no es una prueba válida, porque el navegador realiza por defecto una petición GET. El backend se configuró con CORS para permitir que el frontend, ejecutado en el puerto 5173, pudiera comunicarse con el backend en el puerto 3001.</w:t>
      </w:r>
    </w:p>
    <w:p w14:paraId="0FD13E13" w14:textId="77777777" w:rsidR="008A7292" w:rsidRPr="005C41E9" w:rsidRDefault="002345B2">
      <w:pPr>
        <w:pStyle w:val="Ttulo2"/>
        <w:rPr>
          <w:lang w:val="es-ES"/>
        </w:rPr>
      </w:pPr>
      <w:bookmarkStart w:id="20" w:name="_Toc228273881"/>
      <w:r w:rsidRPr="005C41E9">
        <w:rPr>
          <w:lang w:val="es-ES"/>
        </w:rPr>
        <w:lastRenderedPageBreak/>
        <w:t>9.1. Estrategia de integración progresiva</w:t>
      </w:r>
      <w:bookmarkEnd w:id="20"/>
    </w:p>
    <w:p w14:paraId="69471AD8" w14:textId="77777777" w:rsidR="008A7292" w:rsidRPr="005C41E9" w:rsidRDefault="002345B2">
      <w:pPr>
        <w:pBdr>
          <w:left w:val="single" w:sz="18" w:space="6" w:color="9A7B35"/>
        </w:pBdr>
        <w:shd w:val="clear" w:color="auto" w:fill="F3F0E7"/>
        <w:spacing w:before="40" w:after="140"/>
        <w:ind w:left="200" w:right="80"/>
        <w:rPr>
          <w:lang w:val="es-ES"/>
        </w:rPr>
      </w:pPr>
      <w:r w:rsidRPr="005C41E9">
        <w:rPr>
          <w:b/>
          <w:color w:val="282828"/>
          <w:sz w:val="20"/>
          <w:lang w:val="es-ES"/>
        </w:rPr>
        <w:t>Pedro y Marcos | Integración progresiva</w:t>
      </w:r>
    </w:p>
    <w:p w14:paraId="67DDB64B" w14:textId="77777777" w:rsidR="008A7292" w:rsidRPr="005C41E9" w:rsidRDefault="002345B2">
      <w:pPr>
        <w:jc w:val="both"/>
        <w:rPr>
          <w:lang w:val="es-ES"/>
        </w:rPr>
      </w:pPr>
      <w:r w:rsidRPr="005C41E9">
        <w:rPr>
          <w:lang w:val="es-ES"/>
        </w:rPr>
        <w:t>La integración se planteó de forma progresiva. Primero se comprobó que el backend respondiera por separado. Después se verificó que el frontend pudiera ejecutarse sin errores. Finalmente se preparó la comunicación entre ambos servicios. Este orden evitó mezclar problemas de interfaz con problemas de servidor.</w:t>
      </w:r>
    </w:p>
    <w:p w14:paraId="3FA755AE" w14:textId="77777777" w:rsidR="008A7292" w:rsidRPr="005C41E9" w:rsidRDefault="002345B2">
      <w:pPr>
        <w:jc w:val="both"/>
        <w:rPr>
          <w:lang w:val="es-ES"/>
        </w:rPr>
      </w:pPr>
      <w:r w:rsidRPr="005C41E9">
        <w:rPr>
          <w:lang w:val="es-ES"/>
        </w:rPr>
        <w:t>Una estrategia útil durante la integración fue probar cada endpoint antes de conectarlo a la interfaz. Si una ruta no responde correctamente desde el navegador o desde una petición fetch manual, no tiene sentido buscar el error dentro de React. Esta forma de trabajo ayuda a reducir el tiempo de depuración.</w:t>
      </w:r>
    </w:p>
    <w:p w14:paraId="118EC669" w14:textId="77777777" w:rsidR="008A7292" w:rsidRPr="005C41E9" w:rsidRDefault="002345B2">
      <w:pPr>
        <w:jc w:val="both"/>
        <w:rPr>
          <w:lang w:val="es-ES"/>
        </w:rPr>
      </w:pPr>
      <w:r w:rsidRPr="005C41E9">
        <w:rPr>
          <w:lang w:val="es-ES"/>
        </w:rPr>
        <w:t>La transición desde datos simulados hacia datos reales debe hacerse desde el servicio de datos del frontend. De este modo, la página Alojamientos no necesita saber si la información viene de un mock o de una API. Solo necesita recibir una lista de objetos con el formato que espera renderizar.</w:t>
      </w:r>
    </w:p>
    <w:p w14:paraId="2D5E6796" w14:textId="77777777" w:rsidR="008A7292" w:rsidRPr="005C41E9" w:rsidRDefault="002345B2">
      <w:pPr>
        <w:pStyle w:val="Ttulo2"/>
        <w:rPr>
          <w:lang w:val="es-ES"/>
        </w:rPr>
      </w:pPr>
      <w:bookmarkStart w:id="21" w:name="_Toc228273882"/>
      <w:r w:rsidRPr="005C41E9">
        <w:rPr>
          <w:lang w:val="es-ES"/>
        </w:rPr>
        <w:t>9.2. Diferencia entre entorno local y contenedores</w:t>
      </w:r>
      <w:bookmarkEnd w:id="21"/>
    </w:p>
    <w:p w14:paraId="19B8BD3C"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Entorno Docker y red de servicios</w:t>
      </w:r>
    </w:p>
    <w:p w14:paraId="5F40752C" w14:textId="77777777" w:rsidR="008A7292" w:rsidRPr="005C41E9" w:rsidRDefault="002345B2">
      <w:pPr>
        <w:jc w:val="both"/>
        <w:rPr>
          <w:lang w:val="es-ES"/>
        </w:rPr>
      </w:pPr>
      <w:r w:rsidRPr="005C41E9">
        <w:rPr>
          <w:lang w:val="es-ES"/>
        </w:rPr>
        <w:t>La ejecución local y la ejecución dentro de Docker no siempre se comportan igual. En local, el frontend puede comunicarse con localhost:3001 si el backend está levantado en la máquina anfitriona. Dentro de contenedores, cada servicio tiene su propio entorno y las referencias de red deben ajustarse a la configuración de Docker Compose.</w:t>
      </w:r>
    </w:p>
    <w:p w14:paraId="46DBF2AC" w14:textId="77777777" w:rsidR="008A7292" w:rsidRPr="005C41E9" w:rsidRDefault="002345B2">
      <w:pPr>
        <w:jc w:val="both"/>
        <w:rPr>
          <w:lang w:val="es-ES"/>
        </w:rPr>
      </w:pPr>
      <w:r w:rsidRPr="005C41E9">
        <w:rPr>
          <w:lang w:val="es-ES"/>
        </w:rPr>
        <w:t>Esta diferencia explica por qué algunos errores solo aparecen al contenerizar el proyecto. Un servicio puede funcionar correctamente fuera de Docker y fallar dentro del contenedor por rutas relativas, archivos no copiados, variables de entorno ausentes o puertos no expuestos.</w:t>
      </w:r>
    </w:p>
    <w:p w14:paraId="7EF99A94" w14:textId="77777777" w:rsidR="008A7292" w:rsidRPr="005C41E9" w:rsidRDefault="002345B2">
      <w:pPr>
        <w:pStyle w:val="Ttulo1"/>
        <w:rPr>
          <w:lang w:val="es-ES"/>
        </w:rPr>
      </w:pPr>
      <w:bookmarkStart w:id="22" w:name="_Toc228273883"/>
      <w:r w:rsidRPr="005C41E9">
        <w:rPr>
          <w:lang w:val="es-ES"/>
        </w:rPr>
        <w:t>10. Contenerización con Docker y Docker Compose</w:t>
      </w:r>
      <w:bookmarkEnd w:id="22"/>
    </w:p>
    <w:p w14:paraId="48AC27C3"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Docker y Docker Compose</w:t>
      </w:r>
    </w:p>
    <w:p w14:paraId="0F7E3165" w14:textId="77777777" w:rsidR="008A7292" w:rsidRPr="005C41E9" w:rsidRDefault="002345B2">
      <w:pPr>
        <w:jc w:val="both"/>
        <w:rPr>
          <w:lang w:val="es-ES"/>
        </w:rPr>
      </w:pPr>
      <w:r w:rsidRPr="005C41E9">
        <w:rPr>
          <w:lang w:val="es-ES"/>
        </w:rPr>
        <w:t>La contenerización fue una parte central del proyecto. Se utilizaron Dockerfiles para frontend y backend, y un archivo docker-compose.yml para levantar los servicios de forma conjunta.</w:t>
      </w:r>
    </w:p>
    <w:p w14:paraId="7739A317" w14:textId="77777777" w:rsidR="008A7292" w:rsidRDefault="002345B2">
      <w:pPr>
        <w:pStyle w:val="CodeBlock"/>
      </w:pPr>
      <w:r>
        <w:t>services:</w:t>
      </w:r>
    </w:p>
    <w:p w14:paraId="79329A6B" w14:textId="77777777" w:rsidR="008A7292" w:rsidRDefault="002345B2">
      <w:pPr>
        <w:pStyle w:val="CodeBlock"/>
      </w:pPr>
      <w:r>
        <w:t xml:space="preserve">  backend:</w:t>
      </w:r>
    </w:p>
    <w:p w14:paraId="255AFED2" w14:textId="77777777" w:rsidR="008A7292" w:rsidRDefault="002345B2">
      <w:pPr>
        <w:pStyle w:val="CodeBlock"/>
      </w:pPr>
      <w:r>
        <w:t xml:space="preserve">    build: ./backend</w:t>
      </w:r>
    </w:p>
    <w:p w14:paraId="2EEE932F" w14:textId="77777777" w:rsidR="008A7292" w:rsidRDefault="002345B2">
      <w:pPr>
        <w:pStyle w:val="CodeBlock"/>
      </w:pPr>
      <w:r>
        <w:t xml:space="preserve">    ports:</w:t>
      </w:r>
    </w:p>
    <w:p w14:paraId="11914433" w14:textId="77777777" w:rsidR="008A7292" w:rsidRDefault="002345B2">
      <w:pPr>
        <w:pStyle w:val="CodeBlock"/>
      </w:pPr>
      <w:r>
        <w:t xml:space="preserve">      - "3001:3001"</w:t>
      </w:r>
    </w:p>
    <w:p w14:paraId="0CF20F01" w14:textId="77777777" w:rsidR="008A7292" w:rsidRDefault="008A7292">
      <w:pPr>
        <w:pStyle w:val="CodeBlock"/>
      </w:pPr>
    </w:p>
    <w:p w14:paraId="3D364EDD" w14:textId="77777777" w:rsidR="008A7292" w:rsidRDefault="002345B2">
      <w:pPr>
        <w:pStyle w:val="CodeBlock"/>
      </w:pPr>
      <w:r>
        <w:t xml:space="preserve">  frontend:</w:t>
      </w:r>
    </w:p>
    <w:p w14:paraId="677C4249" w14:textId="77777777" w:rsidR="008A7292" w:rsidRDefault="002345B2">
      <w:pPr>
        <w:pStyle w:val="CodeBlock"/>
      </w:pPr>
      <w:r>
        <w:t xml:space="preserve">    build: ./frontend-rural</w:t>
      </w:r>
    </w:p>
    <w:p w14:paraId="2507C7BB" w14:textId="77777777" w:rsidR="008A7292" w:rsidRDefault="002345B2">
      <w:pPr>
        <w:pStyle w:val="CodeBlock"/>
      </w:pPr>
      <w:r>
        <w:t xml:space="preserve">    ports:</w:t>
      </w:r>
    </w:p>
    <w:p w14:paraId="36862946" w14:textId="77777777" w:rsidR="008A7292" w:rsidRDefault="002345B2">
      <w:pPr>
        <w:pStyle w:val="CodeBlock"/>
      </w:pPr>
      <w:r>
        <w:t xml:space="preserve">      - "5173:5173"</w:t>
      </w:r>
    </w:p>
    <w:p w14:paraId="53EA4230" w14:textId="77777777" w:rsidR="008A7292" w:rsidRDefault="002345B2">
      <w:pPr>
        <w:pStyle w:val="CodeBlock"/>
      </w:pPr>
      <w:r>
        <w:t xml:space="preserve">    depends_on:</w:t>
      </w:r>
    </w:p>
    <w:p w14:paraId="5CFA0A85" w14:textId="77777777" w:rsidR="008A7292" w:rsidRDefault="002345B2">
      <w:pPr>
        <w:pStyle w:val="CodeBlock"/>
      </w:pPr>
      <w:r>
        <w:t xml:space="preserve">      - backend</w:t>
      </w:r>
    </w:p>
    <w:p w14:paraId="7F727D69" w14:textId="77777777" w:rsidR="008A7292" w:rsidRDefault="008A7292">
      <w:pPr>
        <w:pStyle w:val="CodeBlock"/>
      </w:pPr>
    </w:p>
    <w:p w14:paraId="664210F7" w14:textId="77777777" w:rsidR="008A7292" w:rsidRDefault="002345B2">
      <w:pPr>
        <w:pStyle w:val="CodeBlock"/>
      </w:pPr>
      <w:r>
        <w:t xml:space="preserve">  mongo:</w:t>
      </w:r>
    </w:p>
    <w:p w14:paraId="0F91BC42" w14:textId="77777777" w:rsidR="008A7292" w:rsidRDefault="002345B2">
      <w:pPr>
        <w:pStyle w:val="CodeBlock"/>
      </w:pPr>
      <w:r>
        <w:lastRenderedPageBreak/>
        <w:t xml:space="preserve">    image: mongo:7</w:t>
      </w:r>
    </w:p>
    <w:p w14:paraId="64EFF25C" w14:textId="77777777" w:rsidR="008A7292" w:rsidRPr="005C41E9" w:rsidRDefault="002345B2">
      <w:pPr>
        <w:pStyle w:val="CodeBlock"/>
        <w:rPr>
          <w:lang w:val="es-ES"/>
        </w:rPr>
      </w:pPr>
      <w:r>
        <w:t xml:space="preserve">    </w:t>
      </w:r>
      <w:r w:rsidRPr="005C41E9">
        <w:rPr>
          <w:lang w:val="es-ES"/>
        </w:rPr>
        <w:t>ports:</w:t>
      </w:r>
    </w:p>
    <w:p w14:paraId="6431B113" w14:textId="77777777" w:rsidR="008A7292" w:rsidRPr="005C41E9" w:rsidRDefault="002345B2">
      <w:pPr>
        <w:pStyle w:val="CodeBlock"/>
        <w:rPr>
          <w:lang w:val="es-ES"/>
        </w:rPr>
      </w:pPr>
      <w:r w:rsidRPr="005C41E9">
        <w:rPr>
          <w:lang w:val="es-ES"/>
        </w:rPr>
        <w:t xml:space="preserve">      - "27017:27017"</w:t>
      </w:r>
    </w:p>
    <w:p w14:paraId="61631731" w14:textId="77777777" w:rsidR="008A7292" w:rsidRPr="005C41E9" w:rsidRDefault="002345B2">
      <w:pPr>
        <w:jc w:val="both"/>
        <w:rPr>
          <w:lang w:val="es-ES"/>
        </w:rPr>
      </w:pPr>
      <w:r w:rsidRPr="005C41E9">
        <w:rPr>
          <w:lang w:val="es-ES"/>
        </w:rPr>
        <w:t>Durante la configuración de Docker surgieron errores relacionados con indentación YAML, servicios mal declarados y conflictos de puertos. También se detectó que Docker podía intentar copiar node_modules al construir la imagen.</w:t>
      </w:r>
    </w:p>
    <w:p w14:paraId="317DA538" w14:textId="77777777" w:rsidR="008A7292" w:rsidRDefault="002345B2">
      <w:pPr>
        <w:pStyle w:val="CodeBlock"/>
      </w:pPr>
      <w:r>
        <w:t>node_modules</w:t>
      </w:r>
    </w:p>
    <w:p w14:paraId="3C3816D5" w14:textId="77777777" w:rsidR="008A7292" w:rsidRDefault="002345B2">
      <w:pPr>
        <w:pStyle w:val="CodeBlock"/>
      </w:pPr>
      <w:r>
        <w:t>dist</w:t>
      </w:r>
    </w:p>
    <w:p w14:paraId="4ED0B9C7" w14:textId="77777777" w:rsidR="008A7292" w:rsidRDefault="002345B2">
      <w:pPr>
        <w:pStyle w:val="CodeBlock"/>
      </w:pPr>
      <w:r>
        <w:t>.git</w:t>
      </w:r>
    </w:p>
    <w:p w14:paraId="3873DD50" w14:textId="77777777" w:rsidR="008A7292" w:rsidRDefault="002345B2">
      <w:pPr>
        <w:pStyle w:val="CodeBlock"/>
      </w:pPr>
      <w:r>
        <w:t>npm-debug.log</w:t>
      </w:r>
    </w:p>
    <w:p w14:paraId="4FFE0D9E" w14:textId="77777777" w:rsidR="008A7292" w:rsidRPr="005C41E9" w:rsidRDefault="002345B2">
      <w:pPr>
        <w:pStyle w:val="Ttulo2"/>
        <w:rPr>
          <w:lang w:val="es-ES"/>
        </w:rPr>
      </w:pPr>
      <w:bookmarkStart w:id="23" w:name="_Toc228273884"/>
      <w:r w:rsidRPr="005C41E9">
        <w:rPr>
          <w:lang w:val="es-ES"/>
        </w:rPr>
        <w:t>10.1. Dockerfile del frontend</w:t>
      </w:r>
      <w:bookmarkEnd w:id="23"/>
    </w:p>
    <w:p w14:paraId="605D5225" w14:textId="77777777" w:rsidR="008A7292" w:rsidRPr="005C41E9" w:rsidRDefault="002345B2">
      <w:pPr>
        <w:pBdr>
          <w:left w:val="single" w:sz="18" w:space="6" w:color="9A7B35"/>
        </w:pBdr>
        <w:shd w:val="clear" w:color="auto" w:fill="F3F0E7"/>
        <w:spacing w:before="40" w:after="140"/>
        <w:ind w:left="200" w:right="80"/>
        <w:rPr>
          <w:lang w:val="es-ES"/>
        </w:rPr>
      </w:pPr>
      <w:r w:rsidRPr="005C41E9">
        <w:rPr>
          <w:b/>
          <w:color w:val="282828"/>
          <w:sz w:val="20"/>
          <w:lang w:val="es-ES"/>
        </w:rPr>
        <w:t>Pedro y Marcos | Contenedor del frontend</w:t>
      </w:r>
    </w:p>
    <w:p w14:paraId="772536EC" w14:textId="77777777" w:rsidR="008A7292" w:rsidRPr="005C41E9" w:rsidRDefault="002345B2">
      <w:pPr>
        <w:jc w:val="both"/>
        <w:rPr>
          <w:lang w:val="es-ES"/>
        </w:rPr>
      </w:pPr>
      <w:r w:rsidRPr="005C41E9">
        <w:rPr>
          <w:lang w:val="es-ES"/>
        </w:rPr>
        <w:t>El Dockerfile del frontend</w:t>
      </w:r>
      <w:r w:rsidRPr="005C41E9">
        <w:rPr>
          <w:lang w:val="es-ES"/>
        </w:rPr>
        <w:t xml:space="preserve"> debe instalar dependencias, copiar el código y arrancar Vite o servir la aplicación construida. Durante el desarrollo, Vite necesita estar accesible desde fuera del contenedor. Por ello, en muchos proyectos se utiliza el parámetro --host para permitir que el navegador del sistema anfitrión acceda al servicio.</w:t>
      </w:r>
    </w:p>
    <w:p w14:paraId="69B8E1A2" w14:textId="77777777" w:rsidR="008A7292" w:rsidRPr="005C41E9" w:rsidRDefault="002345B2">
      <w:pPr>
        <w:jc w:val="both"/>
        <w:rPr>
          <w:lang w:val="es-ES"/>
        </w:rPr>
      </w:pPr>
      <w:r w:rsidRPr="005C41E9">
        <w:rPr>
          <w:lang w:val="es-ES"/>
        </w:rPr>
        <w:t>Uno de los puntos críticos es no copiar node_modules desde el equipo local al contenedor. Las dependencias deben instalarse dentro de la imagen para evitar incompatibilidades entre sistemas y errores con enlaces internos. El archivo .dockerignore cumple esta función al excluir carpetas que no deben entrar en el contexto de construcción.</w:t>
      </w:r>
    </w:p>
    <w:p w14:paraId="74B50540" w14:textId="77777777" w:rsidR="008A7292" w:rsidRPr="005C41E9" w:rsidRDefault="002345B2">
      <w:pPr>
        <w:pStyle w:val="Ttulo2"/>
        <w:rPr>
          <w:lang w:val="es-ES"/>
        </w:rPr>
      </w:pPr>
      <w:bookmarkStart w:id="24" w:name="_Toc228273885"/>
      <w:r w:rsidRPr="005C41E9">
        <w:rPr>
          <w:lang w:val="es-ES"/>
        </w:rPr>
        <w:t>10.2. Dockerfile del backend</w:t>
      </w:r>
      <w:bookmarkEnd w:id="24"/>
    </w:p>
    <w:p w14:paraId="5F975CB0"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Contenedor del backend</w:t>
      </w:r>
    </w:p>
    <w:p w14:paraId="4CCBB044" w14:textId="77777777" w:rsidR="008A7292" w:rsidRPr="005C41E9" w:rsidRDefault="002345B2">
      <w:pPr>
        <w:jc w:val="both"/>
        <w:rPr>
          <w:lang w:val="es-ES"/>
        </w:rPr>
      </w:pPr>
      <w:r w:rsidRPr="005C41E9">
        <w:rPr>
          <w:lang w:val="es-ES"/>
        </w:rPr>
        <w:t>El Dockerfile del backend tiene una estructura similar, pero su comando de arranque ejecuta Node.js sobre src/server.js. El backend necesita que package.json esté presente para instalar express, cors y mongoose. Si package.json falta o está en una ruta incorrecta, la construcción falla o npm no puede instalar dependencias.</w:t>
      </w:r>
    </w:p>
    <w:p w14:paraId="3D3602DC" w14:textId="77777777" w:rsidR="008A7292" w:rsidRPr="005C41E9" w:rsidRDefault="002345B2">
      <w:pPr>
        <w:jc w:val="both"/>
        <w:rPr>
          <w:lang w:val="es-ES"/>
        </w:rPr>
      </w:pPr>
      <w:r w:rsidRPr="005C41E9">
        <w:rPr>
          <w:lang w:val="es-ES"/>
        </w:rPr>
        <w:t>En el backend también resulta importante mantener separadas las dependencias de desarrollo y los archivos generados. La imagen debe contener solo lo necesario para ejecutar el servidor. Esta práctica reduce errores y mejora la reproducibilidad del entorno.</w:t>
      </w:r>
    </w:p>
    <w:p w14:paraId="5C1889D0" w14:textId="77777777" w:rsidR="008A7292" w:rsidRPr="005C41E9" w:rsidRDefault="002345B2">
      <w:pPr>
        <w:pStyle w:val="Ttulo2"/>
        <w:rPr>
          <w:lang w:val="es-ES"/>
        </w:rPr>
      </w:pPr>
      <w:bookmarkStart w:id="25" w:name="_Toc228273886"/>
      <w:r w:rsidRPr="005C41E9">
        <w:rPr>
          <w:lang w:val="es-ES"/>
        </w:rPr>
        <w:t>10.3. Docker Compose como coordinador</w:t>
      </w:r>
      <w:bookmarkEnd w:id="25"/>
    </w:p>
    <w:p w14:paraId="346BCCE0"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Coordinación de servicios</w:t>
      </w:r>
    </w:p>
    <w:p w14:paraId="269F7ED3" w14:textId="77777777" w:rsidR="008A7292" w:rsidRPr="005C41E9" w:rsidRDefault="002345B2">
      <w:pPr>
        <w:jc w:val="both"/>
        <w:rPr>
          <w:lang w:val="es-ES"/>
        </w:rPr>
      </w:pPr>
      <w:r w:rsidRPr="005C41E9">
        <w:rPr>
          <w:lang w:val="es-ES"/>
        </w:rPr>
        <w:t>Docker Compose actúa como coordinador de servicios. En un único archivo se definen backend, frontend y MongoDB. Cada servicio puede tener su propia imagen, construcción, puertos y dependencias. Esta configuración evita tener que arrancar cada parte manualmente y permite documentar el entorno de ejecución completo.</w:t>
      </w:r>
    </w:p>
    <w:p w14:paraId="4FD12923" w14:textId="77777777" w:rsidR="008A7292" w:rsidRPr="005C41E9" w:rsidRDefault="002345B2">
      <w:pPr>
        <w:jc w:val="both"/>
        <w:rPr>
          <w:lang w:val="es-ES"/>
        </w:rPr>
      </w:pPr>
      <w:r w:rsidRPr="005C41E9">
        <w:rPr>
          <w:lang w:val="es-ES"/>
        </w:rPr>
        <w:t xml:space="preserve">El orden de arranque no garantiza por sí solo que un servicio ya esté listo para aceptar conexiones. depends_on indica dependencia de arranque, pero no siempre comprueba disponibilidad real. Por </w:t>
      </w:r>
      <w:r w:rsidRPr="005C41E9">
        <w:rPr>
          <w:lang w:val="es-ES"/>
        </w:rPr>
        <w:lastRenderedPageBreak/>
        <w:t>este motivo, el backend debe manejar correctamente errores de conexión a MongoDB y registrar mensajes claros en consola.</w:t>
      </w:r>
    </w:p>
    <w:p w14:paraId="2623FE4E" w14:textId="77777777" w:rsidR="008A7292" w:rsidRPr="005C41E9" w:rsidRDefault="002345B2">
      <w:pPr>
        <w:pStyle w:val="Ttulo1"/>
        <w:rPr>
          <w:lang w:val="es-ES"/>
        </w:rPr>
      </w:pPr>
      <w:bookmarkStart w:id="26" w:name="_Toc228273887"/>
      <w:r w:rsidRPr="005C41E9">
        <w:rPr>
          <w:lang w:val="es-ES"/>
        </w:rPr>
        <w:t>11. Incorporación de MongoDB</w:t>
      </w:r>
      <w:bookmarkEnd w:id="26"/>
    </w:p>
    <w:p w14:paraId="4DDFC0F7"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Persistencia con MongoDB</w:t>
      </w:r>
    </w:p>
    <w:p w14:paraId="1BFA9A46" w14:textId="77777777" w:rsidR="008A7292" w:rsidRPr="005C41E9" w:rsidRDefault="002345B2">
      <w:pPr>
        <w:jc w:val="both"/>
        <w:rPr>
          <w:lang w:val="es-ES"/>
        </w:rPr>
      </w:pPr>
      <w:r w:rsidRPr="005C41E9">
        <w:rPr>
          <w:lang w:val="es-ES"/>
        </w:rPr>
        <w:t>La incorporación de MongoDB se realizó después de comprobar que frontend y backend podían levantarse juntos. Inicialmente las reservas podían guardarse en memoria, lo que hacía que desaparecieran al reiniciar el servidor.</w:t>
      </w:r>
    </w:p>
    <w:p w14:paraId="77FD4166" w14:textId="77777777" w:rsidR="008A7292" w:rsidRPr="005C41E9" w:rsidRDefault="002345B2">
      <w:pPr>
        <w:jc w:val="both"/>
        <w:rPr>
          <w:lang w:val="es-ES"/>
        </w:rPr>
      </w:pPr>
      <w:r w:rsidRPr="005C41E9">
        <w:rPr>
          <w:lang w:val="es-ES"/>
        </w:rPr>
        <w:t>Para añadir persistencia se incluyó MongoDB como servicio dentro de Docker Compose. En el backend se instaló Mongoose para conectar Node.js con MongoDB y definir modelos de datos.</w:t>
      </w:r>
    </w:p>
    <w:p w14:paraId="49C2DB51" w14:textId="77777777" w:rsidR="008A7292" w:rsidRDefault="002345B2">
      <w:pPr>
        <w:pStyle w:val="CodeBlock"/>
      </w:pPr>
      <w:r>
        <w:t>import mongoose from "mongoose";</w:t>
      </w:r>
    </w:p>
    <w:p w14:paraId="5364969B" w14:textId="77777777" w:rsidR="008A7292" w:rsidRDefault="008A7292">
      <w:pPr>
        <w:pStyle w:val="CodeBlock"/>
      </w:pPr>
    </w:p>
    <w:p w14:paraId="54F28C87" w14:textId="77777777" w:rsidR="008A7292" w:rsidRDefault="002345B2">
      <w:pPr>
        <w:pStyle w:val="CodeBlock"/>
      </w:pPr>
      <w:r>
        <w:t>export async function connectDB() {</w:t>
      </w:r>
    </w:p>
    <w:p w14:paraId="7805F72C" w14:textId="77777777" w:rsidR="008A7292" w:rsidRDefault="002345B2">
      <w:pPr>
        <w:pStyle w:val="CodeBlock"/>
      </w:pPr>
      <w:r>
        <w:t xml:space="preserve">  await mongoose.connect("mongodb://mongo:27017/rural");</w:t>
      </w:r>
    </w:p>
    <w:p w14:paraId="17E854EA" w14:textId="77777777" w:rsidR="008A7292" w:rsidRPr="005C41E9" w:rsidRDefault="002345B2">
      <w:pPr>
        <w:pStyle w:val="CodeBlock"/>
        <w:rPr>
          <w:lang w:val="es-ES"/>
        </w:rPr>
      </w:pPr>
      <w:r w:rsidRPr="005C41E9">
        <w:rPr>
          <w:lang w:val="es-ES"/>
        </w:rPr>
        <w:t>}</w:t>
      </w:r>
    </w:p>
    <w:p w14:paraId="470E4749" w14:textId="77777777" w:rsidR="008A7292" w:rsidRDefault="002345B2">
      <w:pPr>
        <w:jc w:val="both"/>
      </w:pPr>
      <w:r w:rsidRPr="005C41E9">
        <w:rPr>
          <w:lang w:val="es-ES"/>
        </w:rPr>
        <w:t xml:space="preserve">También se creó un modelo Booking para representar las reservas. </w:t>
      </w:r>
      <w:r>
        <w:t>Este modelo incluye campos como houseId, guestName, guestEmail, checkIn, checkOut, guests y status.</w:t>
      </w:r>
    </w:p>
    <w:p w14:paraId="09D190CB" w14:textId="77777777" w:rsidR="008A7292" w:rsidRDefault="002345B2">
      <w:pPr>
        <w:pStyle w:val="CodeBlock"/>
      </w:pPr>
      <w:r>
        <w:t>const bookingSchema = new mongoose.Schema({</w:t>
      </w:r>
    </w:p>
    <w:p w14:paraId="47AC63FC" w14:textId="77777777" w:rsidR="008A7292" w:rsidRDefault="002345B2">
      <w:pPr>
        <w:pStyle w:val="CodeBlock"/>
      </w:pPr>
      <w:r>
        <w:t xml:space="preserve">  houseId: String,</w:t>
      </w:r>
    </w:p>
    <w:p w14:paraId="3B8482C7" w14:textId="77777777" w:rsidR="008A7292" w:rsidRDefault="002345B2">
      <w:pPr>
        <w:pStyle w:val="CodeBlock"/>
      </w:pPr>
      <w:r>
        <w:t xml:space="preserve">  guestName: String,</w:t>
      </w:r>
    </w:p>
    <w:p w14:paraId="6599EA07" w14:textId="77777777" w:rsidR="008A7292" w:rsidRDefault="002345B2">
      <w:pPr>
        <w:pStyle w:val="CodeBlock"/>
      </w:pPr>
      <w:r>
        <w:t xml:space="preserve">  guestEmail: String,</w:t>
      </w:r>
    </w:p>
    <w:p w14:paraId="5CB3F14C" w14:textId="77777777" w:rsidR="008A7292" w:rsidRDefault="002345B2">
      <w:pPr>
        <w:pStyle w:val="CodeBlock"/>
      </w:pPr>
      <w:r>
        <w:t xml:space="preserve">  checkIn: String,</w:t>
      </w:r>
    </w:p>
    <w:p w14:paraId="7E3CD9E1" w14:textId="77777777" w:rsidR="008A7292" w:rsidRDefault="002345B2">
      <w:pPr>
        <w:pStyle w:val="CodeBlock"/>
      </w:pPr>
      <w:r>
        <w:t xml:space="preserve">  checkOut: String,</w:t>
      </w:r>
    </w:p>
    <w:p w14:paraId="7F7F94CE" w14:textId="77777777" w:rsidR="008A7292" w:rsidRDefault="002345B2">
      <w:pPr>
        <w:pStyle w:val="CodeBlock"/>
      </w:pPr>
      <w:r>
        <w:t xml:space="preserve">  guests: Number,</w:t>
      </w:r>
    </w:p>
    <w:p w14:paraId="5C7C9DA4" w14:textId="77777777" w:rsidR="008A7292" w:rsidRDefault="002345B2">
      <w:pPr>
        <w:pStyle w:val="CodeBlock"/>
      </w:pPr>
      <w:r>
        <w:t xml:space="preserve">  status: { type: String, default: "confirmed" }</w:t>
      </w:r>
    </w:p>
    <w:p w14:paraId="33B891B1" w14:textId="77777777" w:rsidR="008A7292" w:rsidRPr="005C41E9" w:rsidRDefault="002345B2">
      <w:pPr>
        <w:pStyle w:val="CodeBlock"/>
        <w:rPr>
          <w:lang w:val="es-ES"/>
        </w:rPr>
      </w:pPr>
      <w:r w:rsidRPr="005C41E9">
        <w:rPr>
          <w:lang w:val="es-ES"/>
        </w:rPr>
        <w:t>});</w:t>
      </w:r>
    </w:p>
    <w:p w14:paraId="4ABA0978" w14:textId="77777777" w:rsidR="008A7292" w:rsidRPr="005C41E9" w:rsidRDefault="002345B2">
      <w:pPr>
        <w:pStyle w:val="Ttulo2"/>
        <w:rPr>
          <w:lang w:val="es-ES"/>
        </w:rPr>
      </w:pPr>
      <w:bookmarkStart w:id="27" w:name="_Toc228273888"/>
      <w:r w:rsidRPr="005C41E9">
        <w:rPr>
          <w:lang w:val="es-ES"/>
        </w:rPr>
        <w:t>11.1. Persistencia de reservas</w:t>
      </w:r>
      <w:bookmarkEnd w:id="27"/>
    </w:p>
    <w:p w14:paraId="5E0A1616"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Reservas persistentes</w:t>
      </w:r>
    </w:p>
    <w:p w14:paraId="43FE2D7F" w14:textId="77777777" w:rsidR="008A7292" w:rsidRPr="005C41E9" w:rsidRDefault="002345B2">
      <w:pPr>
        <w:jc w:val="both"/>
        <w:rPr>
          <w:lang w:val="es-ES"/>
        </w:rPr>
      </w:pPr>
      <w:r w:rsidRPr="005C41E9">
        <w:rPr>
          <w:lang w:val="es-ES"/>
        </w:rPr>
        <w:t>La persistencia de reservas es una diferencia fundamental entre un prototipo y una aplicación funcional. Si las reservas se guardan en un array dentro del servidor, desaparecen cada vez que se reinicia el proceso. Con MongoDB, las reservas se conservan aunque el backend se detenga y vuelva a arrancar.</w:t>
      </w:r>
    </w:p>
    <w:p w14:paraId="0924435F" w14:textId="77777777" w:rsidR="008A7292" w:rsidRPr="005C41E9" w:rsidRDefault="002345B2">
      <w:pPr>
        <w:jc w:val="both"/>
        <w:rPr>
          <w:lang w:val="es-ES"/>
        </w:rPr>
      </w:pPr>
      <w:r w:rsidRPr="005C41E9">
        <w:rPr>
          <w:lang w:val="es-ES"/>
        </w:rPr>
        <w:t>El modelo Booking define la forma de los documentos de reserva. Aunque el esquema inicial es sencillo, permite representar los datos mínimos de una reserva: alojamiento, huésped, correo electrónico, fechas, número de personas y estado. Esta estructura puede ampliarse posteriormente con precio total, observaciones, fecha de creación o relación con usuarios registrados.</w:t>
      </w:r>
    </w:p>
    <w:p w14:paraId="4F394C02" w14:textId="77777777" w:rsidR="008A7292" w:rsidRPr="005C41E9" w:rsidRDefault="002345B2">
      <w:pPr>
        <w:pStyle w:val="Ttulo2"/>
        <w:rPr>
          <w:lang w:val="es-ES"/>
        </w:rPr>
      </w:pPr>
      <w:bookmarkStart w:id="28" w:name="_Toc228273889"/>
      <w:r w:rsidRPr="005C41E9">
        <w:rPr>
          <w:lang w:val="es-ES"/>
        </w:rPr>
        <w:t>11.2. Papel de Mongoose</w:t>
      </w:r>
      <w:bookmarkEnd w:id="28"/>
    </w:p>
    <w:p w14:paraId="6425C0EA"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Mongoose y conexión a base de datos</w:t>
      </w:r>
    </w:p>
    <w:p w14:paraId="1766C932" w14:textId="77777777" w:rsidR="008A7292" w:rsidRPr="005C41E9" w:rsidRDefault="002345B2">
      <w:pPr>
        <w:jc w:val="both"/>
        <w:rPr>
          <w:lang w:val="es-ES"/>
        </w:rPr>
      </w:pPr>
      <w:r w:rsidRPr="005C41E9">
        <w:rPr>
          <w:lang w:val="es-ES"/>
        </w:rPr>
        <w:lastRenderedPageBreak/>
        <w:t>Mongoose facilita la comunicación entre Node.js y MongoDB. En lugar de trabajar únicamente con operaciones directas de bajo nivel, permite definir modelos, crear documentos y ejecutar consultas con una sintaxis más cercana a JavaScript. Esta librería también permite añadir validaciones de esquema en una fase posterior.</w:t>
      </w:r>
    </w:p>
    <w:p w14:paraId="5D414420" w14:textId="77777777" w:rsidR="008A7292" w:rsidRPr="005C41E9" w:rsidRDefault="002345B2">
      <w:pPr>
        <w:jc w:val="both"/>
        <w:rPr>
          <w:lang w:val="es-ES"/>
        </w:rPr>
      </w:pPr>
      <w:r w:rsidRPr="005C41E9">
        <w:rPr>
          <w:lang w:val="es-ES"/>
        </w:rPr>
        <w:t>La conexión a la base de datos se centralizó en un archivo específico dentro de config. Esta decisión evita repetir código de conexión y permite modificar la URI de MongoDB desde un único punto. En una versión de producción, esa URI debería leerse desde variables de entorno para no dejar credenciales o rutas fijas en el código.</w:t>
      </w:r>
    </w:p>
    <w:p w14:paraId="2BDF6BF9" w14:textId="77777777" w:rsidR="008A7292" w:rsidRPr="005C41E9" w:rsidRDefault="002345B2">
      <w:pPr>
        <w:pStyle w:val="Ttulo1"/>
        <w:rPr>
          <w:lang w:val="es-ES"/>
        </w:rPr>
      </w:pPr>
      <w:bookmarkStart w:id="29" w:name="_Toc228273890"/>
      <w:r w:rsidRPr="005C41E9">
        <w:rPr>
          <w:lang w:val="es-ES"/>
        </w:rPr>
        <w:t>12. Diseño de la interfaz de usuario</w:t>
      </w:r>
      <w:bookmarkEnd w:id="29"/>
    </w:p>
    <w:p w14:paraId="353DFBF6" w14:textId="77777777" w:rsidR="008A7292" w:rsidRPr="005C41E9" w:rsidRDefault="002345B2">
      <w:pPr>
        <w:pBdr>
          <w:left w:val="single" w:sz="18" w:space="6" w:color="2F66C8"/>
        </w:pBdr>
        <w:shd w:val="clear" w:color="auto" w:fill="DDEBFF"/>
        <w:spacing w:before="40" w:after="140"/>
        <w:ind w:left="200" w:right="80"/>
        <w:rPr>
          <w:lang w:val="es-ES"/>
        </w:rPr>
      </w:pPr>
      <w:r w:rsidRPr="005C41E9">
        <w:rPr>
          <w:b/>
          <w:color w:val="282828"/>
          <w:sz w:val="20"/>
          <w:lang w:val="es-ES"/>
        </w:rPr>
        <w:t>Pedro | Diseño de interfaz</w:t>
      </w:r>
    </w:p>
    <w:p w14:paraId="25F7D14E" w14:textId="77777777" w:rsidR="008A7292" w:rsidRPr="005C41E9" w:rsidRDefault="002345B2">
      <w:pPr>
        <w:jc w:val="both"/>
        <w:rPr>
          <w:lang w:val="es-ES"/>
        </w:rPr>
      </w:pPr>
      <w:r w:rsidRPr="005C41E9">
        <w:rPr>
          <w:lang w:val="es-ES"/>
        </w:rPr>
        <w:t>El diseño de la interfaz se planteó para que el usuario entendiera rápidamente la finalidad de la web. La página principal debía comunicar que RuralStay permite buscar casas rurales, comparar opciones y avanzar hacia una reserva.</w:t>
      </w:r>
    </w:p>
    <w:p w14:paraId="2F255502" w14:textId="77777777" w:rsidR="008A7292" w:rsidRPr="005C41E9" w:rsidRDefault="002345B2">
      <w:pPr>
        <w:jc w:val="both"/>
        <w:rPr>
          <w:lang w:val="es-ES"/>
        </w:rPr>
      </w:pPr>
      <w:r w:rsidRPr="005C41E9">
        <w:rPr>
          <w:lang w:val="es-ES"/>
        </w:rPr>
        <w:t>La experiencia de usuario se organizó alrededor de una navegación sencilla. El Navbar proporciona acceso a las secciones principales, mientras que el buscador recoge los datos iniciales de la intención de viaje.</w:t>
      </w:r>
    </w:p>
    <w:p w14:paraId="463B05FE" w14:textId="77777777" w:rsidR="008A7292" w:rsidRPr="005C41E9" w:rsidRDefault="002345B2">
      <w:pPr>
        <w:jc w:val="both"/>
        <w:rPr>
          <w:lang w:val="es-ES"/>
        </w:rPr>
      </w:pPr>
      <w:r w:rsidRPr="005C41E9">
        <w:rPr>
          <w:lang w:val="es-ES"/>
        </w:rPr>
        <w:t>La adaptación responsive fue necesaria porque una web de reservas no puede diseñarse solo para escritorio. Las reglas CSS reorganizan bloques y tarjetas en pantallas pequeñas para mantener la legibilidad.</w:t>
      </w:r>
    </w:p>
    <w:p w14:paraId="6161BA10" w14:textId="77777777" w:rsidR="008A7292" w:rsidRPr="005C41E9" w:rsidRDefault="002345B2">
      <w:pPr>
        <w:jc w:val="both"/>
        <w:rPr>
          <w:lang w:val="es-ES"/>
        </w:rPr>
      </w:pPr>
      <w:r w:rsidRPr="005C41E9">
        <w:rPr>
          <w:lang w:val="es-ES"/>
        </w:rPr>
        <w:t>Desde el punto de vista técnico, la separación entre Navbar, SearchBar, HouseCard, Footer y páginas permite mantener la interfaz de forma ordenada.</w:t>
      </w:r>
    </w:p>
    <w:p w14:paraId="7D2BDB04" w14:textId="77777777" w:rsidR="008A7292" w:rsidRPr="005C41E9" w:rsidRDefault="002345B2">
      <w:pPr>
        <w:pStyle w:val="Ttulo2"/>
        <w:rPr>
          <w:lang w:val="es-ES"/>
        </w:rPr>
      </w:pPr>
      <w:bookmarkStart w:id="30" w:name="_Toc228273891"/>
      <w:r w:rsidRPr="005C41E9">
        <w:rPr>
          <w:lang w:val="es-ES"/>
        </w:rPr>
        <w:t>12.1. Criterios de usabilidad</w:t>
      </w:r>
      <w:bookmarkEnd w:id="30"/>
    </w:p>
    <w:p w14:paraId="167E152D" w14:textId="77777777" w:rsidR="008A7292" w:rsidRPr="005C41E9" w:rsidRDefault="002345B2">
      <w:pPr>
        <w:pBdr>
          <w:left w:val="single" w:sz="18" w:space="6" w:color="2F66C8"/>
        </w:pBdr>
        <w:shd w:val="clear" w:color="auto" w:fill="DDEBFF"/>
        <w:spacing w:before="40" w:after="140"/>
        <w:ind w:left="200" w:right="80"/>
        <w:rPr>
          <w:lang w:val="es-ES"/>
        </w:rPr>
      </w:pPr>
      <w:r w:rsidRPr="005C41E9">
        <w:rPr>
          <w:b/>
          <w:color w:val="282828"/>
          <w:sz w:val="20"/>
          <w:lang w:val="es-ES"/>
        </w:rPr>
        <w:t>Pedro | Usabilidad del frontend</w:t>
      </w:r>
    </w:p>
    <w:p w14:paraId="7DFF2866" w14:textId="77777777" w:rsidR="008A7292" w:rsidRPr="005C41E9" w:rsidRDefault="002345B2">
      <w:pPr>
        <w:jc w:val="both"/>
        <w:rPr>
          <w:lang w:val="es-ES"/>
        </w:rPr>
      </w:pPr>
      <w:r w:rsidRPr="005C41E9">
        <w:rPr>
          <w:lang w:val="es-ES"/>
        </w:rPr>
        <w:t>La interfaz se diseñó para que las acciones principales fueran visibles desde el primer momento. En una web de reservas, el usuario no debe buscar dónde introducir destino o fechas. Por ello, el buscador se sitúa en una zona destacada de la página principal y se acompaña de mensajes que explican el valor de la aplicación.</w:t>
      </w:r>
    </w:p>
    <w:p w14:paraId="40BDD514" w14:textId="77777777" w:rsidR="008A7292" w:rsidRPr="005C41E9" w:rsidRDefault="002345B2">
      <w:pPr>
        <w:jc w:val="both"/>
        <w:rPr>
          <w:lang w:val="es-ES"/>
        </w:rPr>
      </w:pPr>
      <w:r w:rsidRPr="005C41E9">
        <w:rPr>
          <w:lang w:val="es-ES"/>
        </w:rPr>
        <w:t>Las tarjetas de alojamientos permiten comparar opciones sin cargar demasiada información en pantalla. Mostrar imagen, nombre, ubicación y precio resulta suficiente para una primera decisión. Los detalles ampliados pueden reservarse para una página específica de alojamiento.</w:t>
      </w:r>
    </w:p>
    <w:p w14:paraId="4DA43C34" w14:textId="77777777" w:rsidR="008A7292" w:rsidRPr="005C41E9" w:rsidRDefault="002345B2">
      <w:pPr>
        <w:jc w:val="both"/>
        <w:rPr>
          <w:lang w:val="es-ES"/>
        </w:rPr>
      </w:pPr>
      <w:r w:rsidRPr="005C41E9">
        <w:rPr>
          <w:lang w:val="es-ES"/>
        </w:rPr>
        <w:t>Los textos de la interfaz deben ser claros y breves. La memoria mantiene este criterio porque la guía formal del proyecto recomienda frases cortas, ideas separadas en párrafos y redacción coherente. Este mismo principio se aplica al producto: una interfaz clara reduce dudas y mejora la experiencia de reserva.</w:t>
      </w:r>
    </w:p>
    <w:p w14:paraId="30A66BDC" w14:textId="77777777" w:rsidR="008A7292" w:rsidRPr="005C41E9" w:rsidRDefault="002345B2">
      <w:pPr>
        <w:pStyle w:val="Ttulo1"/>
        <w:rPr>
          <w:lang w:val="es-ES"/>
        </w:rPr>
      </w:pPr>
      <w:bookmarkStart w:id="31" w:name="_Toc228273892"/>
      <w:r w:rsidRPr="005C41E9">
        <w:rPr>
          <w:lang w:val="es-ES"/>
        </w:rPr>
        <w:lastRenderedPageBreak/>
        <w:t>13. Pruebas funcionales realizadas</w:t>
      </w:r>
      <w:bookmarkEnd w:id="31"/>
    </w:p>
    <w:p w14:paraId="7B84B002" w14:textId="77777777" w:rsidR="008A7292" w:rsidRPr="005C41E9" w:rsidRDefault="002345B2">
      <w:pPr>
        <w:pBdr>
          <w:left w:val="single" w:sz="18" w:space="6" w:color="9A7B35"/>
        </w:pBdr>
        <w:shd w:val="clear" w:color="auto" w:fill="F3F0E7"/>
        <w:spacing w:before="40" w:after="140"/>
        <w:ind w:left="200" w:right="80"/>
        <w:rPr>
          <w:lang w:val="es-ES"/>
        </w:rPr>
      </w:pPr>
      <w:r w:rsidRPr="005C41E9">
        <w:rPr>
          <w:b/>
          <w:color w:val="282828"/>
          <w:sz w:val="20"/>
          <w:lang w:val="es-ES"/>
        </w:rPr>
        <w:t>Pedro y Marcos | Pruebas del sistema completo</w:t>
      </w:r>
    </w:p>
    <w:p w14:paraId="2C613BCE" w14:textId="77777777" w:rsidR="008A7292" w:rsidRPr="005C41E9" w:rsidRDefault="002345B2">
      <w:pPr>
        <w:jc w:val="both"/>
        <w:rPr>
          <w:lang w:val="es-ES"/>
        </w:rPr>
      </w:pPr>
      <w:r w:rsidRPr="005C41E9">
        <w:rPr>
          <w:lang w:val="es-ES"/>
        </w:rPr>
        <w:t>Las pruebas se realizaron de forma manual utilizando el navegador, la consola de desarrollo, Docker y peticiones HTTP. Primero se comprobó que el backend estuviera activo mediante /api/health.</w:t>
      </w:r>
    </w:p>
    <w:p w14:paraId="29402A13" w14:textId="77777777" w:rsidR="008A7292" w:rsidRDefault="002345B2">
      <w:pPr>
        <w:jc w:val="center"/>
      </w:pPr>
      <w:r>
        <w:rPr>
          <w:i/>
          <w:sz w:val="18"/>
        </w:rPr>
        <w:t>Tabla 3. Pruebas funcionales realizadas.</w:t>
      </w:r>
    </w:p>
    <w:tbl>
      <w:tblPr>
        <w:tblStyle w:val="Tablaconcuadrcula"/>
        <w:tblW w:w="0" w:type="auto"/>
        <w:jc w:val="center"/>
        <w:tblLook w:val="04A0" w:firstRow="1" w:lastRow="0" w:firstColumn="1" w:lastColumn="0" w:noHBand="0" w:noVBand="1"/>
      </w:tblPr>
      <w:tblGrid>
        <w:gridCol w:w="2946"/>
        <w:gridCol w:w="2946"/>
        <w:gridCol w:w="2946"/>
      </w:tblGrid>
      <w:tr w:rsidR="008A7292" w14:paraId="75E639BE" w14:textId="77777777">
        <w:trPr>
          <w:jc w:val="center"/>
        </w:trPr>
        <w:tc>
          <w:tcPr>
            <w:tcW w:w="2946" w:type="dxa"/>
            <w:vAlign w:val="center"/>
          </w:tcPr>
          <w:p w14:paraId="1D9AE562" w14:textId="77777777" w:rsidR="008A7292" w:rsidRDefault="002345B2">
            <w:r>
              <w:rPr>
                <w:b/>
                <w:sz w:val="20"/>
              </w:rPr>
              <w:t>Prueba</w:t>
            </w:r>
          </w:p>
        </w:tc>
        <w:tc>
          <w:tcPr>
            <w:tcW w:w="2946" w:type="dxa"/>
            <w:vAlign w:val="center"/>
          </w:tcPr>
          <w:p w14:paraId="5A5EA935" w14:textId="77777777" w:rsidR="008A7292" w:rsidRDefault="002345B2">
            <w:r>
              <w:rPr>
                <w:b/>
                <w:sz w:val="20"/>
              </w:rPr>
              <w:t>Procedimiento</w:t>
            </w:r>
          </w:p>
        </w:tc>
        <w:tc>
          <w:tcPr>
            <w:tcW w:w="2946" w:type="dxa"/>
            <w:vAlign w:val="center"/>
          </w:tcPr>
          <w:p w14:paraId="7C8E3077" w14:textId="77777777" w:rsidR="008A7292" w:rsidRDefault="002345B2">
            <w:r>
              <w:rPr>
                <w:b/>
                <w:sz w:val="20"/>
              </w:rPr>
              <w:t>Resultado esperado</w:t>
            </w:r>
          </w:p>
        </w:tc>
      </w:tr>
      <w:tr w:rsidR="008A7292" w14:paraId="3C3223D9" w14:textId="77777777">
        <w:trPr>
          <w:jc w:val="center"/>
        </w:trPr>
        <w:tc>
          <w:tcPr>
            <w:tcW w:w="2946" w:type="dxa"/>
            <w:vAlign w:val="center"/>
          </w:tcPr>
          <w:p w14:paraId="1C421940" w14:textId="77777777" w:rsidR="008A7292" w:rsidRDefault="002345B2">
            <w:r>
              <w:rPr>
                <w:sz w:val="20"/>
              </w:rPr>
              <w:t>Backend activo</w:t>
            </w:r>
          </w:p>
        </w:tc>
        <w:tc>
          <w:tcPr>
            <w:tcW w:w="2946" w:type="dxa"/>
            <w:vAlign w:val="center"/>
          </w:tcPr>
          <w:p w14:paraId="2ECF5D08" w14:textId="77777777" w:rsidR="008A7292" w:rsidRPr="005C41E9" w:rsidRDefault="002345B2">
            <w:pPr>
              <w:rPr>
                <w:lang w:val="es-ES"/>
              </w:rPr>
            </w:pPr>
            <w:r w:rsidRPr="005C41E9">
              <w:rPr>
                <w:sz w:val="20"/>
                <w:lang w:val="es-ES"/>
              </w:rPr>
              <w:t>Abrir http://localhost:3001/api/health.</w:t>
            </w:r>
          </w:p>
        </w:tc>
        <w:tc>
          <w:tcPr>
            <w:tcW w:w="2946" w:type="dxa"/>
            <w:vAlign w:val="center"/>
          </w:tcPr>
          <w:p w14:paraId="6430B8E5" w14:textId="77777777" w:rsidR="008A7292" w:rsidRDefault="002345B2">
            <w:r>
              <w:rPr>
                <w:sz w:val="20"/>
              </w:rPr>
              <w:t>{ ok: true }</w:t>
            </w:r>
          </w:p>
        </w:tc>
      </w:tr>
      <w:tr w:rsidR="008A7292" w:rsidRPr="005C41E9" w14:paraId="60917BD9" w14:textId="77777777">
        <w:trPr>
          <w:jc w:val="center"/>
        </w:trPr>
        <w:tc>
          <w:tcPr>
            <w:tcW w:w="2946" w:type="dxa"/>
            <w:vAlign w:val="center"/>
          </w:tcPr>
          <w:p w14:paraId="6A9622EE" w14:textId="77777777" w:rsidR="008A7292" w:rsidRDefault="002345B2">
            <w:r>
              <w:rPr>
                <w:sz w:val="20"/>
              </w:rPr>
              <w:t>Listado de alojamientos</w:t>
            </w:r>
          </w:p>
        </w:tc>
        <w:tc>
          <w:tcPr>
            <w:tcW w:w="2946" w:type="dxa"/>
            <w:vAlign w:val="center"/>
          </w:tcPr>
          <w:p w14:paraId="1CC70245" w14:textId="77777777" w:rsidR="008A7292" w:rsidRDefault="002345B2">
            <w:r>
              <w:rPr>
                <w:sz w:val="20"/>
              </w:rPr>
              <w:t>Abrir /api/houses o endpoint equivalente.</w:t>
            </w:r>
          </w:p>
        </w:tc>
        <w:tc>
          <w:tcPr>
            <w:tcW w:w="2946" w:type="dxa"/>
            <w:vAlign w:val="center"/>
          </w:tcPr>
          <w:p w14:paraId="19AEC392" w14:textId="77777777" w:rsidR="008A7292" w:rsidRPr="005C41E9" w:rsidRDefault="002345B2">
            <w:pPr>
              <w:rPr>
                <w:lang w:val="es-ES"/>
              </w:rPr>
            </w:pPr>
            <w:r w:rsidRPr="005C41E9">
              <w:rPr>
                <w:sz w:val="20"/>
                <w:lang w:val="es-ES"/>
              </w:rPr>
              <w:t>Respuesta JSON del módulo de alojamientos.</w:t>
            </w:r>
          </w:p>
        </w:tc>
      </w:tr>
      <w:tr w:rsidR="008A7292" w:rsidRPr="005C41E9" w14:paraId="30C697E8" w14:textId="77777777">
        <w:trPr>
          <w:jc w:val="center"/>
        </w:trPr>
        <w:tc>
          <w:tcPr>
            <w:tcW w:w="2946" w:type="dxa"/>
            <w:vAlign w:val="center"/>
          </w:tcPr>
          <w:p w14:paraId="48491C6F" w14:textId="77777777" w:rsidR="008A7292" w:rsidRDefault="002345B2">
            <w:r>
              <w:rPr>
                <w:sz w:val="20"/>
              </w:rPr>
              <w:t>Búsqueda de alojamientos</w:t>
            </w:r>
          </w:p>
        </w:tc>
        <w:tc>
          <w:tcPr>
            <w:tcW w:w="2946" w:type="dxa"/>
            <w:vAlign w:val="center"/>
          </w:tcPr>
          <w:p w14:paraId="37D497AE" w14:textId="77777777" w:rsidR="008A7292" w:rsidRDefault="002345B2">
            <w:r>
              <w:rPr>
                <w:sz w:val="20"/>
              </w:rPr>
              <w:t>Consultar /api/houses/search con parámetros.</w:t>
            </w:r>
          </w:p>
        </w:tc>
        <w:tc>
          <w:tcPr>
            <w:tcW w:w="2946" w:type="dxa"/>
            <w:vAlign w:val="center"/>
          </w:tcPr>
          <w:p w14:paraId="71CBC161" w14:textId="77777777" w:rsidR="008A7292" w:rsidRPr="005C41E9" w:rsidRDefault="002345B2">
            <w:pPr>
              <w:rPr>
                <w:lang w:val="es-ES"/>
              </w:rPr>
            </w:pPr>
            <w:r w:rsidRPr="005C41E9">
              <w:rPr>
                <w:sz w:val="20"/>
                <w:lang w:val="es-ES"/>
              </w:rPr>
              <w:t>Resultados filtrados por destino o huéspedes.</w:t>
            </w:r>
          </w:p>
        </w:tc>
      </w:tr>
      <w:tr w:rsidR="008A7292" w:rsidRPr="005C41E9" w14:paraId="7B82C291" w14:textId="77777777">
        <w:trPr>
          <w:jc w:val="center"/>
        </w:trPr>
        <w:tc>
          <w:tcPr>
            <w:tcW w:w="2946" w:type="dxa"/>
            <w:vAlign w:val="center"/>
          </w:tcPr>
          <w:p w14:paraId="4DBE67E3" w14:textId="77777777" w:rsidR="008A7292" w:rsidRDefault="002345B2">
            <w:r>
              <w:rPr>
                <w:sz w:val="20"/>
              </w:rPr>
              <w:t>Crear reserva</w:t>
            </w:r>
          </w:p>
        </w:tc>
        <w:tc>
          <w:tcPr>
            <w:tcW w:w="2946" w:type="dxa"/>
            <w:vAlign w:val="center"/>
          </w:tcPr>
          <w:p w14:paraId="1CA449AE" w14:textId="77777777" w:rsidR="008A7292" w:rsidRDefault="002345B2">
            <w:r>
              <w:rPr>
                <w:sz w:val="20"/>
              </w:rPr>
              <w:t>Enviar POST a /api/bookings con JSON.</w:t>
            </w:r>
          </w:p>
        </w:tc>
        <w:tc>
          <w:tcPr>
            <w:tcW w:w="2946" w:type="dxa"/>
            <w:vAlign w:val="center"/>
          </w:tcPr>
          <w:p w14:paraId="65AB665C" w14:textId="77777777" w:rsidR="008A7292" w:rsidRPr="005C41E9" w:rsidRDefault="002345B2">
            <w:pPr>
              <w:rPr>
                <w:lang w:val="es-ES"/>
              </w:rPr>
            </w:pPr>
            <w:r w:rsidRPr="005C41E9">
              <w:rPr>
                <w:sz w:val="20"/>
                <w:lang w:val="es-ES"/>
              </w:rPr>
              <w:t>Reserva creada con identificador y estado.</w:t>
            </w:r>
          </w:p>
        </w:tc>
      </w:tr>
      <w:tr w:rsidR="008A7292" w14:paraId="06A1BB88" w14:textId="77777777">
        <w:trPr>
          <w:jc w:val="center"/>
        </w:trPr>
        <w:tc>
          <w:tcPr>
            <w:tcW w:w="2946" w:type="dxa"/>
            <w:vAlign w:val="center"/>
          </w:tcPr>
          <w:p w14:paraId="626F2B23" w14:textId="77777777" w:rsidR="008A7292" w:rsidRDefault="002345B2">
            <w:r>
              <w:rPr>
                <w:sz w:val="20"/>
              </w:rPr>
              <w:t>Consultar reservas</w:t>
            </w:r>
          </w:p>
        </w:tc>
        <w:tc>
          <w:tcPr>
            <w:tcW w:w="2946" w:type="dxa"/>
            <w:vAlign w:val="center"/>
          </w:tcPr>
          <w:p w14:paraId="5DD6BE4C" w14:textId="77777777" w:rsidR="008A7292" w:rsidRDefault="002345B2">
            <w:r>
              <w:rPr>
                <w:sz w:val="20"/>
              </w:rPr>
              <w:t>Abrir /api/bookings.</w:t>
            </w:r>
          </w:p>
        </w:tc>
        <w:tc>
          <w:tcPr>
            <w:tcW w:w="2946" w:type="dxa"/>
            <w:vAlign w:val="center"/>
          </w:tcPr>
          <w:p w14:paraId="124F489F" w14:textId="77777777" w:rsidR="008A7292" w:rsidRDefault="002345B2">
            <w:r>
              <w:rPr>
                <w:sz w:val="20"/>
              </w:rPr>
              <w:t>Listado de reservas registradas.</w:t>
            </w:r>
          </w:p>
        </w:tc>
      </w:tr>
      <w:tr w:rsidR="008A7292" w14:paraId="14FFE304" w14:textId="77777777">
        <w:trPr>
          <w:jc w:val="center"/>
        </w:trPr>
        <w:tc>
          <w:tcPr>
            <w:tcW w:w="2946" w:type="dxa"/>
            <w:vAlign w:val="center"/>
          </w:tcPr>
          <w:p w14:paraId="05A3F3A0" w14:textId="77777777" w:rsidR="008A7292" w:rsidRDefault="002345B2">
            <w:r>
              <w:rPr>
                <w:sz w:val="20"/>
              </w:rPr>
              <w:t>Login básico</w:t>
            </w:r>
          </w:p>
        </w:tc>
        <w:tc>
          <w:tcPr>
            <w:tcW w:w="2946" w:type="dxa"/>
            <w:vAlign w:val="center"/>
          </w:tcPr>
          <w:p w14:paraId="7DC602D5" w14:textId="77777777" w:rsidR="008A7292" w:rsidRDefault="002345B2">
            <w:r>
              <w:rPr>
                <w:sz w:val="20"/>
              </w:rPr>
              <w:t>Enviar POST a /api/auth/login.</w:t>
            </w:r>
          </w:p>
        </w:tc>
        <w:tc>
          <w:tcPr>
            <w:tcW w:w="2946" w:type="dxa"/>
            <w:vAlign w:val="center"/>
          </w:tcPr>
          <w:p w14:paraId="3067B10C" w14:textId="77777777" w:rsidR="008A7292" w:rsidRDefault="002345B2">
            <w:r>
              <w:rPr>
                <w:sz w:val="20"/>
              </w:rPr>
              <w:t>Respuesta con token simulado.</w:t>
            </w:r>
          </w:p>
        </w:tc>
      </w:tr>
    </w:tbl>
    <w:p w14:paraId="37B4D922" w14:textId="77777777" w:rsidR="008A7292" w:rsidRDefault="008A7292"/>
    <w:p w14:paraId="2FFACE89" w14:textId="77777777" w:rsidR="008A7292" w:rsidRPr="005C41E9" w:rsidRDefault="002345B2">
      <w:pPr>
        <w:jc w:val="both"/>
        <w:rPr>
          <w:lang w:val="es-ES"/>
        </w:rPr>
      </w:pPr>
      <w:r w:rsidRPr="005C41E9">
        <w:rPr>
          <w:lang w:val="es-ES"/>
        </w:rPr>
        <w:t>Estas pruebas permitieron distinguir varios casos de error. Si /api/health respondía, el servidor estaba levantado. Si una ruta devolvía Cannot GET, el problema podía estar en la definición de rutas o controladores.</w:t>
      </w:r>
    </w:p>
    <w:p w14:paraId="43D227CC" w14:textId="77777777" w:rsidR="008A7292" w:rsidRPr="005C41E9" w:rsidRDefault="002345B2">
      <w:pPr>
        <w:pStyle w:val="Ttulo2"/>
        <w:rPr>
          <w:lang w:val="es-ES"/>
        </w:rPr>
      </w:pPr>
      <w:bookmarkStart w:id="32" w:name="_Toc228273893"/>
      <w:r w:rsidRPr="005C41E9">
        <w:rPr>
          <w:lang w:val="es-ES"/>
        </w:rPr>
        <w:t>13.1. Validación del backend</w:t>
      </w:r>
      <w:bookmarkEnd w:id="32"/>
    </w:p>
    <w:p w14:paraId="704DA8A1"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Pruebas de backend</w:t>
      </w:r>
    </w:p>
    <w:p w14:paraId="6E4B1B6D" w14:textId="77777777" w:rsidR="008A7292" w:rsidRPr="005C41E9" w:rsidRDefault="002345B2">
      <w:pPr>
        <w:jc w:val="both"/>
        <w:rPr>
          <w:lang w:val="es-ES"/>
        </w:rPr>
      </w:pPr>
      <w:r w:rsidRPr="005C41E9">
        <w:rPr>
          <w:lang w:val="es-ES"/>
        </w:rPr>
        <w:t>La validación del backend comenzó por el endpoint /api/health. Esta prueba es mínima, pero resulta muy útil porque confirma que Express está escuchando en el puerto previsto. Después se revisaron las rutas de alojamientos y reservas, comprobando que devolvieran respuestas JSON.</w:t>
      </w:r>
    </w:p>
    <w:p w14:paraId="52681703" w14:textId="77777777" w:rsidR="008A7292" w:rsidRPr="005C41E9" w:rsidRDefault="002345B2">
      <w:pPr>
        <w:jc w:val="both"/>
        <w:rPr>
          <w:lang w:val="es-ES"/>
        </w:rPr>
      </w:pPr>
      <w:r w:rsidRPr="005C41E9">
        <w:rPr>
          <w:lang w:val="es-ES"/>
        </w:rPr>
        <w:t>Las rutas POST se validaron mediante peticiones fetch con cabecera Content-Type: application/json. Esta cabecera es necesaria para que Express interprete correctamente el cuerpo de la petición. Cuando faltaba o el JSON no estaba bien formado, el servidor no podía procesar la reserva como se esperaba.</w:t>
      </w:r>
    </w:p>
    <w:p w14:paraId="7E47B603" w14:textId="77777777" w:rsidR="008A7292" w:rsidRPr="005C41E9" w:rsidRDefault="002345B2">
      <w:pPr>
        <w:pStyle w:val="Ttulo2"/>
        <w:rPr>
          <w:lang w:val="es-ES"/>
        </w:rPr>
      </w:pPr>
      <w:bookmarkStart w:id="33" w:name="_Toc228273894"/>
      <w:r w:rsidRPr="005C41E9">
        <w:rPr>
          <w:lang w:val="es-ES"/>
        </w:rPr>
        <w:t>13.2. Validación del frontend</w:t>
      </w:r>
      <w:bookmarkEnd w:id="33"/>
    </w:p>
    <w:p w14:paraId="201E8ED2" w14:textId="77777777" w:rsidR="008A7292" w:rsidRPr="005C41E9" w:rsidRDefault="002345B2">
      <w:pPr>
        <w:pBdr>
          <w:left w:val="single" w:sz="18" w:space="6" w:color="2F66C8"/>
        </w:pBdr>
        <w:shd w:val="clear" w:color="auto" w:fill="DDEBFF"/>
        <w:spacing w:before="40" w:after="140"/>
        <w:ind w:left="200" w:right="80"/>
        <w:rPr>
          <w:lang w:val="es-ES"/>
        </w:rPr>
      </w:pPr>
      <w:r w:rsidRPr="005C41E9">
        <w:rPr>
          <w:b/>
          <w:color w:val="282828"/>
          <w:sz w:val="20"/>
          <w:lang w:val="es-ES"/>
        </w:rPr>
        <w:t>Pedro | Pruebas de frontend</w:t>
      </w:r>
    </w:p>
    <w:p w14:paraId="4F59E056" w14:textId="77777777" w:rsidR="008A7292" w:rsidRPr="005C41E9" w:rsidRDefault="002345B2">
      <w:pPr>
        <w:jc w:val="both"/>
        <w:rPr>
          <w:lang w:val="es-ES"/>
        </w:rPr>
      </w:pPr>
      <w:r w:rsidRPr="005C41E9">
        <w:rPr>
          <w:lang w:val="es-ES"/>
        </w:rPr>
        <w:t>La validación del frontend consistió en arrancar Vite, abrir la aplicación en el navegador y revisar que la página principal cargara sin errores. También se comprobó que los componentes visibles aparecieran en el orden esperado: navegación, encabezado, buscador y alojamientos destacados.</w:t>
      </w:r>
    </w:p>
    <w:p w14:paraId="4600191C" w14:textId="77777777" w:rsidR="008A7292" w:rsidRPr="005C41E9" w:rsidRDefault="002345B2">
      <w:pPr>
        <w:jc w:val="both"/>
        <w:rPr>
          <w:lang w:val="es-ES"/>
        </w:rPr>
      </w:pPr>
      <w:r w:rsidRPr="005C41E9">
        <w:rPr>
          <w:lang w:val="es-ES"/>
        </w:rPr>
        <w:lastRenderedPageBreak/>
        <w:t>La consola del navegador fue útil para detectar errores de importación, rutas incorrectas o fallos al cargar datos. Cuando un componente no se renderiza, React suele mostrar información suficiente para localizar el archivo afectado. Esta práctica ayudó a corregir fallos de estructura y dependencias.</w:t>
      </w:r>
    </w:p>
    <w:p w14:paraId="0CD02729" w14:textId="77777777" w:rsidR="008A7292" w:rsidRPr="005C41E9" w:rsidRDefault="002345B2">
      <w:pPr>
        <w:pStyle w:val="Ttulo2"/>
        <w:rPr>
          <w:lang w:val="es-ES"/>
        </w:rPr>
      </w:pPr>
      <w:bookmarkStart w:id="34" w:name="_Toc228273895"/>
      <w:r w:rsidRPr="005C41E9">
        <w:rPr>
          <w:lang w:val="es-ES"/>
        </w:rPr>
        <w:t>13.3. Validación con Docker</w:t>
      </w:r>
      <w:bookmarkEnd w:id="34"/>
    </w:p>
    <w:p w14:paraId="287AF729"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Pruebas con Docker</w:t>
      </w:r>
    </w:p>
    <w:p w14:paraId="10689A44" w14:textId="77777777" w:rsidR="008A7292" w:rsidRPr="005C41E9" w:rsidRDefault="002345B2">
      <w:pPr>
        <w:jc w:val="both"/>
        <w:rPr>
          <w:lang w:val="es-ES"/>
        </w:rPr>
      </w:pPr>
      <w:r w:rsidRPr="005C41E9">
        <w:rPr>
          <w:lang w:val="es-ES"/>
        </w:rPr>
        <w:t>La validación con Docker consistió en ejecutar docker compose up --build y comprobar que los servicios arrancaran de forma coordinada. Después se revisaron los puertos publicados para confirmar que el frontend y el backend fueran accesibles desde el sistema anfitrión.</w:t>
      </w:r>
    </w:p>
    <w:p w14:paraId="17F2E94A" w14:textId="77777777" w:rsidR="008A7292" w:rsidRPr="005C41E9" w:rsidRDefault="002345B2">
      <w:pPr>
        <w:jc w:val="both"/>
        <w:rPr>
          <w:lang w:val="es-ES"/>
        </w:rPr>
      </w:pPr>
      <w:r w:rsidRPr="005C41E9">
        <w:rPr>
          <w:lang w:val="es-ES"/>
        </w:rPr>
        <w:t>También se verificó que MongoDB arrancara como servicio independiente. La prueba más relevante fue crear una reserva, consultar el listado y confirmar que la información permanecía disponible al reiniciar el backend. Esta prueba demostró que la persistencia funcionaba de forma diferenciada respecto a una solución en memoria.</w:t>
      </w:r>
    </w:p>
    <w:p w14:paraId="5CEC7367" w14:textId="77777777" w:rsidR="008A7292" w:rsidRPr="005C41E9" w:rsidRDefault="002345B2">
      <w:pPr>
        <w:pStyle w:val="Ttulo1"/>
        <w:rPr>
          <w:lang w:val="es-ES"/>
        </w:rPr>
      </w:pPr>
      <w:bookmarkStart w:id="35" w:name="_Toc228273896"/>
      <w:r w:rsidRPr="005C41E9">
        <w:rPr>
          <w:lang w:val="es-ES"/>
        </w:rPr>
        <w:t>14. Incidencias técnicas y resolución</w:t>
      </w:r>
      <w:bookmarkEnd w:id="35"/>
    </w:p>
    <w:p w14:paraId="7614271B" w14:textId="77777777" w:rsidR="008A7292" w:rsidRPr="005C41E9" w:rsidRDefault="002345B2">
      <w:pPr>
        <w:pBdr>
          <w:left w:val="single" w:sz="18" w:space="6" w:color="9A7B35"/>
        </w:pBdr>
        <w:shd w:val="clear" w:color="auto" w:fill="F3F0E7"/>
        <w:spacing w:before="40" w:after="140"/>
        <w:ind w:left="200" w:right="80"/>
        <w:rPr>
          <w:lang w:val="es-ES"/>
        </w:rPr>
      </w:pPr>
      <w:r w:rsidRPr="005C41E9">
        <w:rPr>
          <w:b/>
          <w:color w:val="282828"/>
          <w:sz w:val="20"/>
          <w:lang w:val="es-ES"/>
        </w:rPr>
        <w:t>Pedro y Marcos | Incidencias generales</w:t>
      </w:r>
    </w:p>
    <w:p w14:paraId="7E2D3E33" w14:textId="77777777" w:rsidR="008A7292" w:rsidRPr="005C41E9" w:rsidRDefault="002345B2">
      <w:pPr>
        <w:jc w:val="both"/>
        <w:rPr>
          <w:lang w:val="es-ES"/>
        </w:rPr>
      </w:pPr>
      <w:r w:rsidRPr="005C41E9">
        <w:rPr>
          <w:lang w:val="es-ES"/>
        </w:rPr>
        <w:t>Durante el proyecto se encontraron varias incidencias técnicas. Una de las primeras fue ejecutar docker compose up desde una carpeta en la que no existía docker-compose.yml. Esto produjo el error no configuration file provided.</w:t>
      </w:r>
    </w:p>
    <w:p w14:paraId="28B8336C" w14:textId="77777777" w:rsidR="008A7292" w:rsidRPr="005C41E9" w:rsidRDefault="002345B2">
      <w:pPr>
        <w:jc w:val="both"/>
        <w:rPr>
          <w:lang w:val="es-ES"/>
        </w:rPr>
      </w:pPr>
      <w:r w:rsidRPr="005C41E9">
        <w:rPr>
          <w:lang w:val="es-ES"/>
        </w:rPr>
        <w:t>Otra incidencia frecuente fue el error Could not read package.json en el frontend. Este problema se debía a que Docker montaba o construía una carpeta que no contenía el package.json correcto.</w:t>
      </w:r>
    </w:p>
    <w:p w14:paraId="3D998AAE" w14:textId="77777777" w:rsidR="008A7292" w:rsidRPr="005C41E9" w:rsidRDefault="002345B2">
      <w:pPr>
        <w:jc w:val="both"/>
        <w:rPr>
          <w:lang w:val="es-ES"/>
        </w:rPr>
      </w:pPr>
      <w:r w:rsidRPr="005C41E9">
        <w:rPr>
          <w:lang w:val="es-ES"/>
        </w:rPr>
        <w:t>Se produjeron conflictos de puertos, especialmente con el puerto 5173 de Vite. Cuando un puerto ya estaba ocupado, Docker no podía mapearlo de nuevo y mostraba errores de asignación.</w:t>
      </w:r>
    </w:p>
    <w:p w14:paraId="466A03E3" w14:textId="77777777" w:rsidR="008A7292" w:rsidRPr="005C41E9" w:rsidRDefault="002345B2">
      <w:pPr>
        <w:jc w:val="both"/>
        <w:rPr>
          <w:lang w:val="es-ES"/>
        </w:rPr>
      </w:pPr>
      <w:r w:rsidRPr="005C41E9">
        <w:rPr>
          <w:lang w:val="es-ES"/>
        </w:rPr>
        <w:t>La configuración de Docker Compose también generó errores de YAML, como servicios mal indentados o volúmenes no declarados. Estos errores se corrigieron ajustando la estructura del archivo.</w:t>
      </w:r>
    </w:p>
    <w:p w14:paraId="6C23EAA9" w14:textId="77777777" w:rsidR="008A7292" w:rsidRPr="005C41E9" w:rsidRDefault="002345B2">
      <w:pPr>
        <w:jc w:val="both"/>
        <w:rPr>
          <w:lang w:val="es-ES"/>
        </w:rPr>
      </w:pPr>
      <w:r w:rsidRPr="005C41E9">
        <w:rPr>
          <w:lang w:val="es-ES"/>
        </w:rPr>
        <w:t>Otro problema relevante fue el bloqueo de npm en PowerShell debido a la política de ejecución de scripts de Windows. El error indicaba que no se podía cargar npm.ps1.</w:t>
      </w:r>
    </w:p>
    <w:p w14:paraId="38EE555F" w14:textId="77777777" w:rsidR="008A7292" w:rsidRPr="005C41E9" w:rsidRDefault="002345B2">
      <w:pPr>
        <w:jc w:val="both"/>
        <w:rPr>
          <w:lang w:val="es-ES"/>
        </w:rPr>
      </w:pPr>
      <w:r w:rsidRPr="005C41E9">
        <w:rPr>
          <w:lang w:val="es-ES"/>
        </w:rPr>
        <w:t>En el frontend también aparecieron errores por duplicación de líneas, rutas incorrectas y diferencias entre el formato de datos esperado por la vista y el formato devuelto por el servicio.</w:t>
      </w:r>
    </w:p>
    <w:p w14:paraId="2A4E00A5" w14:textId="77777777" w:rsidR="008A7292" w:rsidRPr="005C41E9" w:rsidRDefault="002345B2">
      <w:pPr>
        <w:pStyle w:val="Ttulo2"/>
        <w:rPr>
          <w:lang w:val="es-ES"/>
        </w:rPr>
      </w:pPr>
      <w:bookmarkStart w:id="36" w:name="_Toc228273897"/>
      <w:r w:rsidRPr="005C41E9">
        <w:rPr>
          <w:lang w:val="es-ES"/>
        </w:rPr>
        <w:t>14.1. Incidencias del frontend</w:t>
      </w:r>
      <w:bookmarkEnd w:id="36"/>
    </w:p>
    <w:p w14:paraId="0D7B7956" w14:textId="77777777" w:rsidR="008A7292" w:rsidRPr="005C41E9" w:rsidRDefault="002345B2">
      <w:pPr>
        <w:pBdr>
          <w:left w:val="single" w:sz="18" w:space="6" w:color="2F66C8"/>
        </w:pBdr>
        <w:shd w:val="clear" w:color="auto" w:fill="DDEBFF"/>
        <w:spacing w:before="40" w:after="140"/>
        <w:ind w:left="200" w:right="80"/>
        <w:rPr>
          <w:lang w:val="es-ES"/>
        </w:rPr>
      </w:pPr>
      <w:r w:rsidRPr="005C41E9">
        <w:rPr>
          <w:b/>
          <w:color w:val="282828"/>
          <w:sz w:val="20"/>
          <w:lang w:val="es-ES"/>
        </w:rPr>
        <w:t>Pedro | Incidencias de frontend</w:t>
      </w:r>
    </w:p>
    <w:p w14:paraId="54EA7EFB" w14:textId="77777777" w:rsidR="008A7292" w:rsidRPr="005C41E9" w:rsidRDefault="002345B2">
      <w:pPr>
        <w:jc w:val="both"/>
        <w:rPr>
          <w:lang w:val="es-ES"/>
        </w:rPr>
      </w:pPr>
      <w:r w:rsidRPr="005C41E9">
        <w:rPr>
          <w:lang w:val="es-ES"/>
        </w:rPr>
        <w:t xml:space="preserve">En el frontend se detectaron incidencias relacionadas con la estructura del proyecto. Una aplicación React creada con Vite necesita un package.json correcto, dependencias instaladas y un </w:t>
      </w:r>
      <w:r w:rsidRPr="005C41E9">
        <w:rPr>
          <w:lang w:val="es-ES"/>
        </w:rPr>
        <w:lastRenderedPageBreak/>
        <w:t>punto de entrada definido. Cuando alguno de estos elementos faltaba, el servidor de desarrollo no podía arrancar.</w:t>
      </w:r>
    </w:p>
    <w:p w14:paraId="43163980" w14:textId="77777777" w:rsidR="008A7292" w:rsidRPr="005C41E9" w:rsidRDefault="002345B2">
      <w:pPr>
        <w:jc w:val="both"/>
        <w:rPr>
          <w:lang w:val="es-ES"/>
        </w:rPr>
      </w:pPr>
      <w:r w:rsidRPr="005C41E9">
        <w:rPr>
          <w:lang w:val="es-ES"/>
        </w:rPr>
        <w:t>También aparecieron problemas por diferencias entre nombres de campos. Si el backend devuelve location y el frontend espera ubicacion, la vista puede quedar incompleta aunque la petición haya funcionado. Este tipo de error se resuelve normalizando datos en el servicio de frontend o unificando los nombres en toda la aplicación.</w:t>
      </w:r>
    </w:p>
    <w:p w14:paraId="46A8C6EE" w14:textId="77777777" w:rsidR="008A7292" w:rsidRPr="005C41E9" w:rsidRDefault="002345B2">
      <w:pPr>
        <w:jc w:val="both"/>
        <w:rPr>
          <w:lang w:val="es-ES"/>
        </w:rPr>
      </w:pPr>
      <w:r w:rsidRPr="005C41E9">
        <w:rPr>
          <w:lang w:val="es-ES"/>
        </w:rPr>
        <w:t>La presencia de texto con caracteres mal codificados, como el símbolo del euro, muestra la importancia de revisar la codificación de archivos. Aunque no impide siempre la ejecución, afecta a la calidad visual del resultado y debe corregirse antes de una entrega final.</w:t>
      </w:r>
    </w:p>
    <w:p w14:paraId="53E473B9" w14:textId="77777777" w:rsidR="008A7292" w:rsidRPr="005C41E9" w:rsidRDefault="002345B2">
      <w:pPr>
        <w:pStyle w:val="Ttulo2"/>
        <w:rPr>
          <w:lang w:val="es-ES"/>
        </w:rPr>
      </w:pPr>
      <w:bookmarkStart w:id="37" w:name="_Toc228273898"/>
      <w:r w:rsidRPr="005C41E9">
        <w:rPr>
          <w:lang w:val="es-ES"/>
        </w:rPr>
        <w:t>14.2. Incidencias del backend</w:t>
      </w:r>
      <w:bookmarkEnd w:id="37"/>
    </w:p>
    <w:p w14:paraId="7E38632F"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Incidencias de backend</w:t>
      </w:r>
    </w:p>
    <w:p w14:paraId="54420041" w14:textId="77777777" w:rsidR="008A7292" w:rsidRPr="005C41E9" w:rsidRDefault="002345B2">
      <w:pPr>
        <w:jc w:val="both"/>
        <w:rPr>
          <w:lang w:val="es-ES"/>
        </w:rPr>
      </w:pPr>
      <w:r w:rsidRPr="005C41E9">
        <w:rPr>
          <w:lang w:val="es-ES"/>
        </w:rPr>
        <w:t>En el backend, los errores más importantes estuvieron relacionados con rutas, conexión a base de datos y manejo de métodos HTTP. Un endpoint puede existir, pero responder de forma inesperada si el controlador asociado no devuelve la estructura correcta. Por ello, cada ruta debe probarse de forma aislada.</w:t>
      </w:r>
    </w:p>
    <w:p w14:paraId="031092F6" w14:textId="77777777" w:rsidR="008A7292" w:rsidRPr="005C41E9" w:rsidRDefault="002345B2">
      <w:pPr>
        <w:jc w:val="both"/>
        <w:rPr>
          <w:lang w:val="es-ES"/>
        </w:rPr>
      </w:pPr>
      <w:r w:rsidRPr="005C41E9">
        <w:rPr>
          <w:lang w:val="es-ES"/>
        </w:rPr>
        <w:t>La conexión con MongoDB también requiere atención. Si el servicio mongo no está disponible, el backend puede detenerse durante el arranque. Registrar mensajes claros de error ayuda a saber si el problema está en la URI, en el servicio de base de datos o en la red de Docker.</w:t>
      </w:r>
    </w:p>
    <w:p w14:paraId="2DE29693" w14:textId="77777777" w:rsidR="008A7292" w:rsidRPr="005C41E9" w:rsidRDefault="002345B2">
      <w:pPr>
        <w:pStyle w:val="Ttulo2"/>
        <w:rPr>
          <w:lang w:val="es-ES"/>
        </w:rPr>
      </w:pPr>
      <w:bookmarkStart w:id="38" w:name="_Toc228273899"/>
      <w:r w:rsidRPr="005C41E9">
        <w:rPr>
          <w:lang w:val="es-ES"/>
        </w:rPr>
        <w:t>14.3. Incidencias de Docker y entorno</w:t>
      </w:r>
      <w:bookmarkEnd w:id="38"/>
    </w:p>
    <w:p w14:paraId="68B74983" w14:textId="77777777" w:rsidR="008A7292" w:rsidRPr="005C41E9" w:rsidRDefault="002345B2">
      <w:pPr>
        <w:pBdr>
          <w:left w:val="single" w:sz="18" w:space="6" w:color="2E8B57"/>
        </w:pBdr>
        <w:shd w:val="clear" w:color="auto" w:fill="DFF3E4"/>
        <w:spacing w:before="40" w:after="140"/>
        <w:ind w:left="200" w:right="80"/>
        <w:rPr>
          <w:lang w:val="es-ES"/>
        </w:rPr>
      </w:pPr>
      <w:r w:rsidRPr="005C41E9">
        <w:rPr>
          <w:b/>
          <w:color w:val="282828"/>
          <w:sz w:val="20"/>
          <w:lang w:val="es-ES"/>
        </w:rPr>
        <w:t>Marcos | Incidencias de entorno y Docker</w:t>
      </w:r>
    </w:p>
    <w:p w14:paraId="5A8C1BB4" w14:textId="77777777" w:rsidR="008A7292" w:rsidRPr="005C41E9" w:rsidRDefault="002345B2">
      <w:pPr>
        <w:jc w:val="both"/>
        <w:rPr>
          <w:lang w:val="es-ES"/>
        </w:rPr>
      </w:pPr>
      <w:r w:rsidRPr="005C41E9">
        <w:rPr>
          <w:lang w:val="es-ES"/>
        </w:rPr>
        <w:t>Docker introdujo una capa adicional de complejidad porque cada servicio se ejecuta dentro de su propio contenedor. Los archivos deben copiarse correctamente, los puertos deben exponerse y los comandos de arranque deben coincidir con los scripts definidos en package.json.</w:t>
      </w:r>
    </w:p>
    <w:p w14:paraId="4C0F9E8F" w14:textId="77777777" w:rsidR="008A7292" w:rsidRPr="005C41E9" w:rsidRDefault="002345B2">
      <w:pPr>
        <w:jc w:val="both"/>
        <w:rPr>
          <w:lang w:val="es-ES"/>
        </w:rPr>
      </w:pPr>
      <w:r w:rsidRPr="005C41E9">
        <w:rPr>
          <w:lang w:val="es-ES"/>
        </w:rPr>
        <w:t>Los errores de YAML fueron especialmente sensibles a la indentación. Un espacio mal colocado puede cambiar la estructura del archivo y provocar mensajes poco intuitivos. Por ello, docker-compose.yml debe revisarse con cuidado y mantener una estructura clara.</w:t>
      </w:r>
    </w:p>
    <w:p w14:paraId="0E42A972" w14:textId="77777777" w:rsidR="008A7292" w:rsidRPr="005C41E9" w:rsidRDefault="002345B2">
      <w:pPr>
        <w:jc w:val="both"/>
        <w:rPr>
          <w:lang w:val="es-ES"/>
        </w:rPr>
      </w:pPr>
      <w:r w:rsidRPr="005C41E9">
        <w:rPr>
          <w:lang w:val="es-ES"/>
        </w:rPr>
        <w:t>PowerShell añadió otra incidencia al bloquear scripts npm por la política de ejecución de Windows. Esta situación no está relacionada con el código del proyecto, pero sí afecta al entorno de desarrollo. Documentarla resulta útil porque permite reproducir el proceso en equipos similares.</w:t>
      </w:r>
    </w:p>
    <w:p w14:paraId="2E6B378F" w14:textId="77777777" w:rsidR="008A7292" w:rsidRPr="005C41E9" w:rsidRDefault="002345B2">
      <w:pPr>
        <w:pStyle w:val="Ttulo1"/>
        <w:rPr>
          <w:lang w:val="es-ES"/>
        </w:rPr>
      </w:pPr>
      <w:bookmarkStart w:id="39" w:name="_Toc228273900"/>
      <w:r w:rsidRPr="005C41E9">
        <w:rPr>
          <w:lang w:val="es-ES"/>
        </w:rPr>
        <w:t>15. Resultado final</w:t>
      </w:r>
      <w:bookmarkEnd w:id="39"/>
    </w:p>
    <w:p w14:paraId="623F24D1" w14:textId="77777777" w:rsidR="008A7292" w:rsidRPr="005C41E9" w:rsidRDefault="002345B2">
      <w:pPr>
        <w:pBdr>
          <w:left w:val="single" w:sz="18" w:space="6" w:color="9A7B35"/>
        </w:pBdr>
        <w:shd w:val="clear" w:color="auto" w:fill="F3F0E7"/>
        <w:spacing w:before="40" w:after="140"/>
        <w:ind w:left="200" w:right="80"/>
        <w:rPr>
          <w:lang w:val="es-ES"/>
        </w:rPr>
      </w:pPr>
      <w:r w:rsidRPr="005C41E9">
        <w:rPr>
          <w:b/>
          <w:color w:val="282828"/>
          <w:sz w:val="20"/>
          <w:lang w:val="es-ES"/>
        </w:rPr>
        <w:t>Pedro y Marcos | Resultado conjunto</w:t>
      </w:r>
    </w:p>
    <w:p w14:paraId="2B7444C9" w14:textId="77777777" w:rsidR="008A7292" w:rsidRPr="005C41E9" w:rsidRDefault="002345B2">
      <w:pPr>
        <w:jc w:val="both"/>
        <w:rPr>
          <w:lang w:val="es-ES"/>
        </w:rPr>
      </w:pPr>
      <w:r w:rsidRPr="005C41E9">
        <w:rPr>
          <w:lang w:val="es-ES"/>
        </w:rPr>
        <w:t xml:space="preserve">El resultado final del trabajo es una aplicación estructurada en varias capas. El frontend se ejecuta con Vite y permite visualizar la interfaz de RuralStay. El backend se ejecuta con Express y expone </w:t>
      </w:r>
      <w:r w:rsidRPr="005C41E9">
        <w:rPr>
          <w:lang w:val="es-ES"/>
        </w:rPr>
        <w:lastRenderedPageBreak/>
        <w:t>una API REST con rutas para comprobar estado, consultar alojamientos, crear reservas y simular autenticación.</w:t>
      </w:r>
    </w:p>
    <w:p w14:paraId="267FAB36" w14:textId="77777777" w:rsidR="008A7292" w:rsidRPr="005C41E9" w:rsidRDefault="002345B2">
      <w:pPr>
        <w:jc w:val="both"/>
        <w:rPr>
          <w:lang w:val="es-ES"/>
        </w:rPr>
      </w:pPr>
      <w:r w:rsidRPr="005C41E9">
        <w:rPr>
          <w:lang w:val="es-ES"/>
        </w:rPr>
        <w:t>La solución final no solo permite ejecutar frontend y backend de forma conjunta, sino que también sienta las bases para continuar el desarrollo del proyecto. La base de datos puede ampliarse con colecciones de alojamientos y usuarios. La autenticación básica puede evolucionar hacia JWT real.</w:t>
      </w:r>
    </w:p>
    <w:p w14:paraId="0AD80871" w14:textId="77777777" w:rsidR="008A7292" w:rsidRPr="005C41E9" w:rsidRDefault="002345B2">
      <w:pPr>
        <w:jc w:val="both"/>
        <w:rPr>
          <w:lang w:val="es-ES"/>
        </w:rPr>
      </w:pPr>
      <w:r w:rsidRPr="005C41E9">
        <w:rPr>
          <w:lang w:val="es-ES"/>
        </w:rPr>
        <w:t>En términos académicos, el proyecto demuestra el paso de una maqueta visual a una arquitectura funcional. Se ha trabajado con separación entre cliente y servidor, comunicación mediante HTTP, formato JSON, despliegue contenerizado y persistencia de datos.</w:t>
      </w:r>
    </w:p>
    <w:p w14:paraId="1CC89804" w14:textId="77777777" w:rsidR="008A7292" w:rsidRPr="005C41E9" w:rsidRDefault="002345B2">
      <w:pPr>
        <w:pStyle w:val="Ttulo1"/>
        <w:rPr>
          <w:lang w:val="es-ES"/>
        </w:rPr>
      </w:pPr>
      <w:bookmarkStart w:id="40" w:name="_Toc228273901"/>
      <w:r w:rsidRPr="005C41E9">
        <w:rPr>
          <w:lang w:val="es-ES"/>
        </w:rPr>
        <w:t>16. Conclusiones</w:t>
      </w:r>
      <w:bookmarkEnd w:id="40"/>
    </w:p>
    <w:p w14:paraId="567C976F" w14:textId="77777777" w:rsidR="008A7292" w:rsidRPr="005C41E9" w:rsidRDefault="002345B2">
      <w:pPr>
        <w:pBdr>
          <w:left w:val="single" w:sz="18" w:space="6" w:color="9A7B35"/>
        </w:pBdr>
        <w:shd w:val="clear" w:color="auto" w:fill="F3F0E7"/>
        <w:spacing w:before="40" w:after="140"/>
        <w:ind w:left="200" w:right="80"/>
        <w:rPr>
          <w:lang w:val="es-ES"/>
        </w:rPr>
      </w:pPr>
      <w:r w:rsidRPr="005C41E9">
        <w:rPr>
          <w:b/>
          <w:color w:val="282828"/>
          <w:sz w:val="20"/>
          <w:lang w:val="es-ES"/>
        </w:rPr>
        <w:t>Pedro y Marcos | Conclusiones conjuntas</w:t>
      </w:r>
    </w:p>
    <w:p w14:paraId="04CA7031" w14:textId="77777777" w:rsidR="008A7292" w:rsidRPr="005C41E9" w:rsidRDefault="002345B2">
      <w:pPr>
        <w:jc w:val="both"/>
        <w:rPr>
          <w:lang w:val="es-ES"/>
        </w:rPr>
      </w:pPr>
      <w:r w:rsidRPr="005C41E9">
        <w:rPr>
          <w:lang w:val="es-ES"/>
        </w:rPr>
        <w:t>El desarrollo del proyecto ha permitido comprender que una aplicación web real no se limita a una interfaz visible. Aunque el frontend es la parte que el usuario percibe, necesita apoyarse en un backend que gestione la lógica y en una base de datos que conserve la información.</w:t>
      </w:r>
    </w:p>
    <w:p w14:paraId="653ECCBC" w14:textId="77777777" w:rsidR="008A7292" w:rsidRPr="005C41E9" w:rsidRDefault="002345B2">
      <w:pPr>
        <w:jc w:val="both"/>
        <w:rPr>
          <w:lang w:val="es-ES"/>
        </w:rPr>
      </w:pPr>
      <w:r w:rsidRPr="005C41E9">
        <w:rPr>
          <w:lang w:val="es-ES"/>
        </w:rPr>
        <w:t>El uso de React y Vite ha facilitado la creación de una interfaz basada en componentes, mientras que Express ha permitido construir una API clara para documentar endpoints, respuestas JSON y operaciones principales.</w:t>
      </w:r>
    </w:p>
    <w:p w14:paraId="35412655" w14:textId="77777777" w:rsidR="008A7292" w:rsidRPr="005C41E9" w:rsidRDefault="002345B2">
      <w:pPr>
        <w:jc w:val="both"/>
        <w:rPr>
          <w:lang w:val="es-ES"/>
        </w:rPr>
      </w:pPr>
      <w:r w:rsidRPr="005C41E9">
        <w:rPr>
          <w:lang w:val="es-ES"/>
        </w:rPr>
        <w:t>Uno de los aprendizajes más importantes ha sido la resolución de errores. Durante el proceso se identificaron problemas de configuración, dependencias, rutas, puertos y permisos.</w:t>
      </w:r>
    </w:p>
    <w:p w14:paraId="1F686326" w14:textId="77777777" w:rsidR="008A7292" w:rsidRPr="005C41E9" w:rsidRDefault="002345B2">
      <w:pPr>
        <w:jc w:val="both"/>
        <w:rPr>
          <w:lang w:val="es-ES"/>
        </w:rPr>
      </w:pPr>
      <w:r w:rsidRPr="005C41E9">
        <w:rPr>
          <w:lang w:val="es-ES"/>
        </w:rPr>
        <w:t>Como línea futura, sería recomendable completar la integración visual del frontend con todos los endpoints reales, implementar autenticación con JWT, añadir validaciones más robustas y persistir también la colección de alojamientos en MongoDB.</w:t>
      </w:r>
    </w:p>
    <w:p w14:paraId="02B05B3C" w14:textId="77777777" w:rsidR="008A7292" w:rsidRPr="005C41E9" w:rsidRDefault="002345B2">
      <w:pPr>
        <w:pStyle w:val="Ttulo1"/>
        <w:rPr>
          <w:lang w:val="es-ES"/>
        </w:rPr>
      </w:pPr>
      <w:bookmarkStart w:id="41" w:name="_Toc228273902"/>
      <w:r w:rsidRPr="005C41E9">
        <w:rPr>
          <w:lang w:val="es-ES"/>
        </w:rPr>
        <w:t>17. Bibliografía</w:t>
      </w:r>
      <w:bookmarkEnd w:id="41"/>
    </w:p>
    <w:p w14:paraId="42A8C9A4" w14:textId="77777777" w:rsidR="008A7292" w:rsidRPr="005C41E9" w:rsidRDefault="002345B2">
      <w:pPr>
        <w:jc w:val="both"/>
        <w:rPr>
          <w:lang w:val="es-ES"/>
        </w:rPr>
      </w:pPr>
      <w:r w:rsidRPr="005C41E9">
        <w:rPr>
          <w:lang w:val="es-ES"/>
        </w:rPr>
        <w:t>Docker Inc. (2026). Docker Documentation. https://docs.docker.com/</w:t>
      </w:r>
    </w:p>
    <w:p w14:paraId="604C5EF0" w14:textId="77777777" w:rsidR="008A7292" w:rsidRPr="005C41E9" w:rsidRDefault="002345B2">
      <w:pPr>
        <w:jc w:val="both"/>
        <w:rPr>
          <w:lang w:val="es-ES"/>
        </w:rPr>
      </w:pPr>
      <w:r w:rsidRPr="005C41E9">
        <w:rPr>
          <w:lang w:val="es-ES"/>
        </w:rPr>
        <w:t>Express.js. (2026). Express Documentation. https://expressjs.com/</w:t>
      </w:r>
    </w:p>
    <w:p w14:paraId="6CE2FD2B" w14:textId="77777777" w:rsidR="008A7292" w:rsidRPr="005C41E9" w:rsidRDefault="002345B2">
      <w:pPr>
        <w:jc w:val="both"/>
        <w:rPr>
          <w:lang w:val="es-ES"/>
        </w:rPr>
      </w:pPr>
      <w:r w:rsidRPr="005C41E9">
        <w:rPr>
          <w:lang w:val="es-ES"/>
        </w:rPr>
        <w:t>MongoDB Inc. (2026). MongoDB Documentation. https://www.mongodb.com/docs/</w:t>
      </w:r>
    </w:p>
    <w:p w14:paraId="5B174E9C" w14:textId="77777777" w:rsidR="008A7292" w:rsidRDefault="002345B2">
      <w:pPr>
        <w:jc w:val="both"/>
      </w:pPr>
      <w:r>
        <w:t>OpenJS Foundation. (2026). Node.js Documentation. https://nodejs.org/</w:t>
      </w:r>
    </w:p>
    <w:p w14:paraId="282F9768" w14:textId="77777777" w:rsidR="008A7292" w:rsidRDefault="002345B2">
      <w:pPr>
        <w:jc w:val="both"/>
      </w:pPr>
      <w:r>
        <w:t>React. (2026). React Documentation. https://react.dev/</w:t>
      </w:r>
    </w:p>
    <w:p w14:paraId="44D0375D" w14:textId="77777777" w:rsidR="008A7292" w:rsidRPr="005C41E9" w:rsidRDefault="002345B2">
      <w:pPr>
        <w:jc w:val="both"/>
        <w:rPr>
          <w:lang w:val="es-ES"/>
        </w:rPr>
      </w:pPr>
      <w:r w:rsidRPr="005C41E9">
        <w:rPr>
          <w:lang w:val="es-ES"/>
        </w:rPr>
        <w:t>Vite. (2026). Vite Documentation. https://vite.dev/</w:t>
      </w:r>
    </w:p>
    <w:p w14:paraId="02E8C8AD" w14:textId="77777777" w:rsidR="008A7292" w:rsidRPr="005C41E9" w:rsidRDefault="002345B2">
      <w:pPr>
        <w:pStyle w:val="Ttulo1"/>
        <w:rPr>
          <w:lang w:val="es-ES"/>
        </w:rPr>
      </w:pPr>
      <w:bookmarkStart w:id="42" w:name="_Toc228273903"/>
      <w:r w:rsidRPr="005C41E9">
        <w:rPr>
          <w:lang w:val="es-ES"/>
        </w:rPr>
        <w:t>18. Anexos</w:t>
      </w:r>
      <w:bookmarkEnd w:id="42"/>
    </w:p>
    <w:p w14:paraId="376738D0" w14:textId="77777777" w:rsidR="008A7292" w:rsidRPr="005C41E9" w:rsidRDefault="002345B2">
      <w:pPr>
        <w:pStyle w:val="Ttulo2"/>
        <w:rPr>
          <w:lang w:val="es-ES"/>
        </w:rPr>
      </w:pPr>
      <w:bookmarkStart w:id="43" w:name="_Toc228273904"/>
      <w:r w:rsidRPr="005C41E9">
        <w:rPr>
          <w:lang w:val="es-ES"/>
        </w:rPr>
        <w:t>Anexo 1. Estructura de carpetas propuesta</w:t>
      </w:r>
      <w:bookmarkEnd w:id="43"/>
    </w:p>
    <w:p w14:paraId="0DFB649A" w14:textId="77777777" w:rsidR="008A7292" w:rsidRDefault="002345B2">
      <w:pPr>
        <w:pStyle w:val="CodeBlock"/>
      </w:pPr>
      <w:r>
        <w:t>proyecto/</w:t>
      </w:r>
    </w:p>
    <w:p w14:paraId="004F14AF" w14:textId="77777777" w:rsidR="008A7292" w:rsidRDefault="002345B2">
      <w:pPr>
        <w:pStyle w:val="CodeBlock"/>
      </w:pPr>
      <w:r>
        <w:lastRenderedPageBreak/>
        <w:t xml:space="preserve">  backend/</w:t>
      </w:r>
    </w:p>
    <w:p w14:paraId="74D91B8B" w14:textId="77777777" w:rsidR="008A7292" w:rsidRDefault="002345B2">
      <w:pPr>
        <w:pStyle w:val="CodeBlock"/>
      </w:pPr>
      <w:r>
        <w:t xml:space="preserve">    src/</w:t>
      </w:r>
    </w:p>
    <w:p w14:paraId="48029683" w14:textId="77777777" w:rsidR="008A7292" w:rsidRDefault="002345B2">
      <w:pPr>
        <w:pStyle w:val="CodeBlock"/>
      </w:pPr>
      <w:r>
        <w:t xml:space="preserve">      app.js</w:t>
      </w:r>
    </w:p>
    <w:p w14:paraId="265500EC" w14:textId="77777777" w:rsidR="008A7292" w:rsidRDefault="002345B2">
      <w:pPr>
        <w:pStyle w:val="CodeBlock"/>
      </w:pPr>
      <w:r>
        <w:t xml:space="preserve">      server.js</w:t>
      </w:r>
    </w:p>
    <w:p w14:paraId="261135B4" w14:textId="77777777" w:rsidR="008A7292" w:rsidRDefault="002345B2">
      <w:pPr>
        <w:pStyle w:val="CodeBlock"/>
      </w:pPr>
      <w:r>
        <w:t xml:space="preserve">      routes/</w:t>
      </w:r>
    </w:p>
    <w:p w14:paraId="7D45F74E" w14:textId="77777777" w:rsidR="008A7292" w:rsidRDefault="002345B2">
      <w:pPr>
        <w:pStyle w:val="CodeBlock"/>
      </w:pPr>
      <w:r>
        <w:t xml:space="preserve">      controllers/</w:t>
      </w:r>
    </w:p>
    <w:p w14:paraId="002D5F08" w14:textId="77777777" w:rsidR="008A7292" w:rsidRDefault="002345B2">
      <w:pPr>
        <w:pStyle w:val="CodeBlock"/>
      </w:pPr>
      <w:r>
        <w:t xml:space="preserve">      models/</w:t>
      </w:r>
    </w:p>
    <w:p w14:paraId="67A35466" w14:textId="77777777" w:rsidR="008A7292" w:rsidRDefault="002345B2">
      <w:pPr>
        <w:pStyle w:val="CodeBlock"/>
      </w:pPr>
      <w:r>
        <w:t xml:space="preserve">      config/</w:t>
      </w:r>
    </w:p>
    <w:p w14:paraId="7FE9CA7C" w14:textId="77777777" w:rsidR="008A7292" w:rsidRDefault="002345B2">
      <w:pPr>
        <w:pStyle w:val="CodeBlock"/>
      </w:pPr>
      <w:r>
        <w:t xml:space="preserve">    Dockerfile</w:t>
      </w:r>
    </w:p>
    <w:p w14:paraId="4709E1D2" w14:textId="77777777" w:rsidR="008A7292" w:rsidRDefault="002345B2">
      <w:pPr>
        <w:pStyle w:val="CodeBlock"/>
      </w:pPr>
      <w:r>
        <w:t xml:space="preserve">    package.json</w:t>
      </w:r>
    </w:p>
    <w:p w14:paraId="612908FB" w14:textId="77777777" w:rsidR="008A7292" w:rsidRDefault="002345B2">
      <w:pPr>
        <w:pStyle w:val="CodeBlock"/>
      </w:pPr>
      <w:r>
        <w:t xml:space="preserve">  frontend-rural/</w:t>
      </w:r>
    </w:p>
    <w:p w14:paraId="7E4A8143" w14:textId="77777777" w:rsidR="008A7292" w:rsidRDefault="002345B2">
      <w:pPr>
        <w:pStyle w:val="CodeBlock"/>
      </w:pPr>
      <w:r>
        <w:t xml:space="preserve">    src/</w:t>
      </w:r>
    </w:p>
    <w:p w14:paraId="0B4DDFC1" w14:textId="77777777" w:rsidR="008A7292" w:rsidRDefault="002345B2">
      <w:pPr>
        <w:pStyle w:val="CodeBlock"/>
      </w:pPr>
      <w:r>
        <w:t xml:space="preserve">      components/</w:t>
      </w:r>
    </w:p>
    <w:p w14:paraId="458D9EB1" w14:textId="77777777" w:rsidR="008A7292" w:rsidRDefault="002345B2">
      <w:pPr>
        <w:pStyle w:val="CodeBlock"/>
      </w:pPr>
      <w:r>
        <w:t xml:space="preserve">      pages/</w:t>
      </w:r>
    </w:p>
    <w:p w14:paraId="650DD340" w14:textId="77777777" w:rsidR="008A7292" w:rsidRDefault="002345B2">
      <w:pPr>
        <w:pStyle w:val="CodeBlock"/>
      </w:pPr>
      <w:r>
        <w:t xml:space="preserve">      services/</w:t>
      </w:r>
    </w:p>
    <w:p w14:paraId="5E6E2E1E" w14:textId="77777777" w:rsidR="008A7292" w:rsidRDefault="002345B2">
      <w:pPr>
        <w:pStyle w:val="CodeBlock"/>
      </w:pPr>
      <w:r>
        <w:t xml:space="preserve">      mocks/</w:t>
      </w:r>
    </w:p>
    <w:p w14:paraId="43EC1601" w14:textId="77777777" w:rsidR="008A7292" w:rsidRDefault="002345B2">
      <w:pPr>
        <w:pStyle w:val="CodeBlock"/>
      </w:pPr>
      <w:r>
        <w:t xml:space="preserve">    Dockerfile</w:t>
      </w:r>
    </w:p>
    <w:p w14:paraId="53150DC9" w14:textId="77777777" w:rsidR="008A7292" w:rsidRDefault="002345B2">
      <w:pPr>
        <w:pStyle w:val="CodeBlock"/>
      </w:pPr>
      <w:r>
        <w:t xml:space="preserve">    package.json</w:t>
      </w:r>
    </w:p>
    <w:p w14:paraId="69BEC7A9" w14:textId="77777777" w:rsidR="008A7292" w:rsidRDefault="002345B2">
      <w:pPr>
        <w:pStyle w:val="CodeBlock"/>
      </w:pPr>
      <w:r>
        <w:t xml:space="preserve">    vite.config.js</w:t>
      </w:r>
    </w:p>
    <w:p w14:paraId="56FE90F5" w14:textId="77777777" w:rsidR="008A7292" w:rsidRPr="005C41E9" w:rsidRDefault="002345B2">
      <w:pPr>
        <w:pStyle w:val="CodeBlock"/>
        <w:rPr>
          <w:lang w:val="es-ES"/>
        </w:rPr>
      </w:pPr>
      <w:r>
        <w:t xml:space="preserve">  </w:t>
      </w:r>
      <w:r w:rsidRPr="005C41E9">
        <w:rPr>
          <w:lang w:val="es-ES"/>
        </w:rPr>
        <w:t>docker-compose.yml</w:t>
      </w:r>
    </w:p>
    <w:p w14:paraId="7F0BFCCA" w14:textId="77777777" w:rsidR="008A7292" w:rsidRPr="005C41E9" w:rsidRDefault="002345B2">
      <w:pPr>
        <w:jc w:val="both"/>
        <w:rPr>
          <w:lang w:val="es-ES"/>
        </w:rPr>
      </w:pPr>
      <w:r w:rsidRPr="005C41E9">
        <w:rPr>
          <w:lang w:val="es-ES"/>
        </w:rPr>
        <w:t>Esta estructura se cita en la memoria porque resume la separación entre frontend, backend y configuración de despliegue.</w:t>
      </w:r>
    </w:p>
    <w:p w14:paraId="09EDBFE8" w14:textId="77777777" w:rsidR="008A7292" w:rsidRPr="005C41E9" w:rsidRDefault="002345B2">
      <w:pPr>
        <w:pStyle w:val="Ttulo2"/>
        <w:rPr>
          <w:lang w:val="es-ES"/>
        </w:rPr>
      </w:pPr>
      <w:bookmarkStart w:id="44" w:name="_Toc228273905"/>
      <w:r w:rsidRPr="005C41E9">
        <w:rPr>
          <w:lang w:val="es-ES"/>
        </w:rPr>
        <w:t>Anexo 2. Capturas de comprobación</w:t>
      </w:r>
      <w:bookmarkEnd w:id="44"/>
    </w:p>
    <w:p w14:paraId="00E7D7C4" w14:textId="77777777" w:rsidR="008A7292" w:rsidRPr="005C41E9" w:rsidRDefault="002345B2">
      <w:pPr>
        <w:jc w:val="both"/>
        <w:rPr>
          <w:lang w:val="es-ES"/>
        </w:rPr>
      </w:pPr>
      <w:r w:rsidRPr="005C41E9">
        <w:rPr>
          <w:lang w:val="es-ES"/>
        </w:rPr>
        <w:t>Las siguientes figuras proceden del documento de backend original y muestran evidencias de ejecución o comprobación del proyecto.</w:t>
      </w:r>
    </w:p>
    <w:p w14:paraId="594D1B52" w14:textId="77777777" w:rsidR="008A7292" w:rsidRDefault="002345B2">
      <w:r>
        <w:rPr>
          <w:noProof/>
        </w:rPr>
        <w:drawing>
          <wp:inline distT="0" distB="0" distL="0" distR="0" wp14:anchorId="7000897A" wp14:editId="5FA6FCD0">
            <wp:extent cx="5120640" cy="1633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20640" cy="1633929"/>
                    </a:xfrm>
                    <a:prstGeom prst="rect">
                      <a:avLst/>
                    </a:prstGeom>
                  </pic:spPr>
                </pic:pic>
              </a:graphicData>
            </a:graphic>
          </wp:inline>
        </w:drawing>
      </w:r>
    </w:p>
    <w:p w14:paraId="7E1DFD91" w14:textId="77777777" w:rsidR="008A7292" w:rsidRPr="005C41E9" w:rsidRDefault="002345B2">
      <w:pPr>
        <w:jc w:val="center"/>
        <w:rPr>
          <w:lang w:val="es-ES"/>
        </w:rPr>
      </w:pPr>
      <w:r w:rsidRPr="005C41E9">
        <w:rPr>
          <w:i/>
          <w:sz w:val="18"/>
          <w:lang w:val="es-ES"/>
        </w:rPr>
        <w:t>Figura 1. Captura de comprobación del proyecto.</w:t>
      </w:r>
    </w:p>
    <w:p w14:paraId="5F9594BE" w14:textId="77777777" w:rsidR="008A7292" w:rsidRDefault="002345B2">
      <w:r>
        <w:rPr>
          <w:noProof/>
        </w:rPr>
        <w:lastRenderedPageBreak/>
        <w:drawing>
          <wp:inline distT="0" distB="0" distL="0" distR="0" wp14:anchorId="243D9C31" wp14:editId="6A9DDB77">
            <wp:extent cx="5120640" cy="28879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120640" cy="2887944"/>
                    </a:xfrm>
                    <a:prstGeom prst="rect">
                      <a:avLst/>
                    </a:prstGeom>
                  </pic:spPr>
                </pic:pic>
              </a:graphicData>
            </a:graphic>
          </wp:inline>
        </w:drawing>
      </w:r>
    </w:p>
    <w:p w14:paraId="08781A9D" w14:textId="77777777" w:rsidR="008A7292" w:rsidRPr="005C41E9" w:rsidRDefault="002345B2">
      <w:pPr>
        <w:jc w:val="center"/>
        <w:rPr>
          <w:lang w:val="es-ES"/>
        </w:rPr>
      </w:pPr>
      <w:r w:rsidRPr="005C41E9">
        <w:rPr>
          <w:i/>
          <w:sz w:val="18"/>
          <w:lang w:val="es-ES"/>
        </w:rPr>
        <w:t>Figura 2. Captura de comprobación del proyecto.</w:t>
      </w:r>
    </w:p>
    <w:p w14:paraId="02A1A77F" w14:textId="77777777" w:rsidR="008A7292" w:rsidRDefault="002345B2">
      <w:r>
        <w:rPr>
          <w:noProof/>
        </w:rPr>
        <w:drawing>
          <wp:inline distT="0" distB="0" distL="0" distR="0" wp14:anchorId="44F95200" wp14:editId="2BCBA7D0">
            <wp:extent cx="5120640" cy="2656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20640" cy="2656432"/>
                    </a:xfrm>
                    <a:prstGeom prst="rect">
                      <a:avLst/>
                    </a:prstGeom>
                  </pic:spPr>
                </pic:pic>
              </a:graphicData>
            </a:graphic>
          </wp:inline>
        </w:drawing>
      </w:r>
    </w:p>
    <w:p w14:paraId="0EA357EE" w14:textId="77777777" w:rsidR="008A7292" w:rsidRPr="005C41E9" w:rsidRDefault="002345B2">
      <w:pPr>
        <w:jc w:val="center"/>
        <w:rPr>
          <w:lang w:val="es-ES"/>
        </w:rPr>
      </w:pPr>
      <w:r w:rsidRPr="005C41E9">
        <w:rPr>
          <w:i/>
          <w:sz w:val="18"/>
          <w:lang w:val="es-ES"/>
        </w:rPr>
        <w:t>Figura 3. Captura de comprobación del proyecto.</w:t>
      </w:r>
    </w:p>
    <w:p w14:paraId="2B71000F" w14:textId="77777777" w:rsidR="008A7292" w:rsidRDefault="002345B2">
      <w:r>
        <w:rPr>
          <w:noProof/>
        </w:rPr>
        <w:drawing>
          <wp:inline distT="0" distB="0" distL="0" distR="0" wp14:anchorId="3EF199EC" wp14:editId="55AAD7E3">
            <wp:extent cx="5120640" cy="1913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120640" cy="1913531"/>
                    </a:xfrm>
                    <a:prstGeom prst="rect">
                      <a:avLst/>
                    </a:prstGeom>
                  </pic:spPr>
                </pic:pic>
              </a:graphicData>
            </a:graphic>
          </wp:inline>
        </w:drawing>
      </w:r>
    </w:p>
    <w:p w14:paraId="291C0B94" w14:textId="77777777" w:rsidR="008A7292" w:rsidRPr="005C41E9" w:rsidRDefault="002345B2">
      <w:pPr>
        <w:jc w:val="center"/>
        <w:rPr>
          <w:lang w:val="es-ES"/>
        </w:rPr>
      </w:pPr>
      <w:r w:rsidRPr="005C41E9">
        <w:rPr>
          <w:i/>
          <w:sz w:val="18"/>
          <w:lang w:val="es-ES"/>
        </w:rPr>
        <w:lastRenderedPageBreak/>
        <w:t>Figura 4. Captura de comprobación del proyecto.</w:t>
      </w:r>
    </w:p>
    <w:p w14:paraId="33F4F539" w14:textId="77777777" w:rsidR="008A7292" w:rsidRPr="005C41E9" w:rsidRDefault="002345B2">
      <w:pPr>
        <w:pStyle w:val="Ttulo2"/>
        <w:rPr>
          <w:lang w:val="es-ES"/>
        </w:rPr>
      </w:pPr>
      <w:bookmarkStart w:id="45" w:name="_Toc228273906"/>
      <w:r w:rsidRPr="005C41E9">
        <w:rPr>
          <w:lang w:val="es-ES"/>
        </w:rPr>
        <w:t>Anexo 3. Ejemplo de docker-compose.yml</w:t>
      </w:r>
      <w:bookmarkEnd w:id="45"/>
    </w:p>
    <w:p w14:paraId="577057FC" w14:textId="77777777" w:rsidR="008A7292" w:rsidRDefault="002345B2">
      <w:pPr>
        <w:pStyle w:val="CodeBlock"/>
      </w:pPr>
      <w:r>
        <w:t>services:</w:t>
      </w:r>
    </w:p>
    <w:p w14:paraId="0BEC34F1" w14:textId="77777777" w:rsidR="008A7292" w:rsidRDefault="002345B2">
      <w:pPr>
        <w:pStyle w:val="CodeBlock"/>
      </w:pPr>
      <w:r>
        <w:t xml:space="preserve">  backend:</w:t>
      </w:r>
    </w:p>
    <w:p w14:paraId="7FB7C595" w14:textId="77777777" w:rsidR="008A7292" w:rsidRDefault="002345B2">
      <w:pPr>
        <w:pStyle w:val="CodeBlock"/>
      </w:pPr>
      <w:r>
        <w:t xml:space="preserve">    build: ./backend</w:t>
      </w:r>
    </w:p>
    <w:p w14:paraId="4823E2A2" w14:textId="77777777" w:rsidR="008A7292" w:rsidRDefault="002345B2">
      <w:pPr>
        <w:pStyle w:val="CodeBlock"/>
      </w:pPr>
      <w:r>
        <w:t xml:space="preserve">    ports:</w:t>
      </w:r>
    </w:p>
    <w:p w14:paraId="23BA4449" w14:textId="77777777" w:rsidR="008A7292" w:rsidRDefault="002345B2">
      <w:pPr>
        <w:pStyle w:val="CodeBlock"/>
      </w:pPr>
      <w:r>
        <w:t xml:space="preserve">      - "3001:3001"</w:t>
      </w:r>
    </w:p>
    <w:p w14:paraId="3BDA596B" w14:textId="77777777" w:rsidR="008A7292" w:rsidRDefault="008A7292">
      <w:pPr>
        <w:pStyle w:val="CodeBlock"/>
      </w:pPr>
    </w:p>
    <w:p w14:paraId="42A540DA" w14:textId="77777777" w:rsidR="008A7292" w:rsidRDefault="002345B2">
      <w:pPr>
        <w:pStyle w:val="CodeBlock"/>
      </w:pPr>
      <w:r>
        <w:t xml:space="preserve">  frontend:</w:t>
      </w:r>
    </w:p>
    <w:p w14:paraId="58B5C303" w14:textId="77777777" w:rsidR="008A7292" w:rsidRDefault="002345B2">
      <w:pPr>
        <w:pStyle w:val="CodeBlock"/>
      </w:pPr>
      <w:r>
        <w:t xml:space="preserve">    build: ./frontend-rural</w:t>
      </w:r>
    </w:p>
    <w:p w14:paraId="50071F6F" w14:textId="77777777" w:rsidR="008A7292" w:rsidRDefault="002345B2">
      <w:pPr>
        <w:pStyle w:val="CodeBlock"/>
      </w:pPr>
      <w:r>
        <w:t xml:space="preserve">    ports:</w:t>
      </w:r>
    </w:p>
    <w:p w14:paraId="3C4DBAE5" w14:textId="77777777" w:rsidR="008A7292" w:rsidRDefault="002345B2">
      <w:pPr>
        <w:pStyle w:val="CodeBlock"/>
      </w:pPr>
      <w:r>
        <w:t xml:space="preserve">      - "5173:5173"</w:t>
      </w:r>
    </w:p>
    <w:p w14:paraId="0D07A74E" w14:textId="77777777" w:rsidR="008A7292" w:rsidRDefault="002345B2">
      <w:pPr>
        <w:pStyle w:val="CodeBlock"/>
      </w:pPr>
      <w:r>
        <w:t xml:space="preserve">    depends_on:</w:t>
      </w:r>
    </w:p>
    <w:p w14:paraId="79AA1314" w14:textId="77777777" w:rsidR="008A7292" w:rsidRDefault="002345B2">
      <w:pPr>
        <w:pStyle w:val="CodeBlock"/>
      </w:pPr>
      <w:r>
        <w:t xml:space="preserve">      - backend</w:t>
      </w:r>
    </w:p>
    <w:p w14:paraId="0CAAEBDE" w14:textId="77777777" w:rsidR="008A7292" w:rsidRDefault="008A7292">
      <w:pPr>
        <w:pStyle w:val="CodeBlock"/>
      </w:pPr>
    </w:p>
    <w:p w14:paraId="14275208" w14:textId="77777777" w:rsidR="008A7292" w:rsidRDefault="002345B2">
      <w:pPr>
        <w:pStyle w:val="CodeBlock"/>
      </w:pPr>
      <w:r>
        <w:t xml:space="preserve">  mongo:</w:t>
      </w:r>
    </w:p>
    <w:p w14:paraId="4382C117" w14:textId="77777777" w:rsidR="008A7292" w:rsidRDefault="002345B2">
      <w:pPr>
        <w:pStyle w:val="CodeBlock"/>
      </w:pPr>
      <w:r>
        <w:t xml:space="preserve">    image: mongo:7</w:t>
      </w:r>
    </w:p>
    <w:p w14:paraId="0A367470" w14:textId="77777777" w:rsidR="008A7292" w:rsidRPr="005C41E9" w:rsidRDefault="002345B2">
      <w:pPr>
        <w:pStyle w:val="CodeBlock"/>
        <w:rPr>
          <w:lang w:val="es-ES"/>
        </w:rPr>
      </w:pPr>
      <w:r>
        <w:t xml:space="preserve">    </w:t>
      </w:r>
      <w:r w:rsidRPr="005C41E9">
        <w:rPr>
          <w:lang w:val="es-ES"/>
        </w:rPr>
        <w:t>ports:</w:t>
      </w:r>
    </w:p>
    <w:p w14:paraId="661DA16F" w14:textId="77777777" w:rsidR="008A7292" w:rsidRPr="005C41E9" w:rsidRDefault="002345B2">
      <w:pPr>
        <w:pStyle w:val="CodeBlock"/>
        <w:rPr>
          <w:lang w:val="es-ES"/>
        </w:rPr>
      </w:pPr>
      <w:r w:rsidRPr="005C41E9">
        <w:rPr>
          <w:lang w:val="es-ES"/>
        </w:rPr>
        <w:t xml:space="preserve">      - "27017:27017"</w:t>
      </w:r>
    </w:p>
    <w:p w14:paraId="19C71ABC" w14:textId="77777777" w:rsidR="008A7292" w:rsidRPr="005C41E9" w:rsidRDefault="002345B2">
      <w:pPr>
        <w:pStyle w:val="Ttulo2"/>
        <w:rPr>
          <w:lang w:val="es-ES"/>
        </w:rPr>
      </w:pPr>
      <w:bookmarkStart w:id="46" w:name="_Toc228273907"/>
      <w:r w:rsidRPr="005C41E9">
        <w:rPr>
          <w:lang w:val="es-ES"/>
        </w:rPr>
        <w:t>Anexo 4. Ejemplo de prueba POST</w:t>
      </w:r>
      <w:bookmarkEnd w:id="46"/>
    </w:p>
    <w:p w14:paraId="065957FF" w14:textId="77777777" w:rsidR="008A7292" w:rsidRPr="005C41E9" w:rsidRDefault="002345B2">
      <w:pPr>
        <w:pStyle w:val="CodeBlock"/>
        <w:rPr>
          <w:lang w:val="es-ES"/>
        </w:rPr>
      </w:pPr>
      <w:r w:rsidRPr="005C41E9">
        <w:rPr>
          <w:lang w:val="es-ES"/>
        </w:rPr>
        <w:t>fetch("http://localhost:3001/api/bookings", {</w:t>
      </w:r>
    </w:p>
    <w:p w14:paraId="2C917FDE" w14:textId="77777777" w:rsidR="008A7292" w:rsidRDefault="002345B2">
      <w:pPr>
        <w:pStyle w:val="CodeBlock"/>
      </w:pPr>
      <w:r w:rsidRPr="005C41E9">
        <w:rPr>
          <w:lang w:val="es-ES"/>
        </w:rPr>
        <w:t xml:space="preserve">  </w:t>
      </w:r>
      <w:r>
        <w:t>method: "POST",</w:t>
      </w:r>
    </w:p>
    <w:p w14:paraId="64E34442" w14:textId="77777777" w:rsidR="008A7292" w:rsidRDefault="002345B2">
      <w:pPr>
        <w:pStyle w:val="CodeBlock"/>
      </w:pPr>
      <w:r>
        <w:t xml:space="preserve">  headers: { "Content-Type": "application/json" },</w:t>
      </w:r>
    </w:p>
    <w:p w14:paraId="7DBE854B" w14:textId="77777777" w:rsidR="008A7292" w:rsidRDefault="002345B2">
      <w:pPr>
        <w:pStyle w:val="CodeBlock"/>
      </w:pPr>
      <w:r>
        <w:t xml:space="preserve">  body: JSON.stringify({</w:t>
      </w:r>
    </w:p>
    <w:p w14:paraId="110C8EFA" w14:textId="77777777" w:rsidR="008A7292" w:rsidRDefault="002345B2">
      <w:pPr>
        <w:pStyle w:val="CodeBlock"/>
      </w:pPr>
      <w:r>
        <w:t xml:space="preserve">    houseId: "1",</w:t>
      </w:r>
    </w:p>
    <w:p w14:paraId="29D5C2B2" w14:textId="77777777" w:rsidR="008A7292" w:rsidRDefault="002345B2">
      <w:pPr>
        <w:pStyle w:val="CodeBlock"/>
      </w:pPr>
      <w:r>
        <w:t xml:space="preserve">    guestName: "Ana",</w:t>
      </w:r>
    </w:p>
    <w:p w14:paraId="089AF126" w14:textId="77777777" w:rsidR="008A7292" w:rsidRDefault="002345B2">
      <w:pPr>
        <w:pStyle w:val="CodeBlock"/>
      </w:pPr>
      <w:r>
        <w:t xml:space="preserve">    guestEmail: "ana@email.com",</w:t>
      </w:r>
    </w:p>
    <w:p w14:paraId="3B21E10C" w14:textId="77777777" w:rsidR="008A7292" w:rsidRDefault="002345B2">
      <w:pPr>
        <w:pStyle w:val="CodeBlock"/>
      </w:pPr>
      <w:r>
        <w:t xml:space="preserve">    checkIn: "2026-05-10",</w:t>
      </w:r>
    </w:p>
    <w:p w14:paraId="1DC36393" w14:textId="77777777" w:rsidR="008A7292" w:rsidRDefault="002345B2">
      <w:pPr>
        <w:pStyle w:val="CodeBlock"/>
      </w:pPr>
      <w:r>
        <w:t xml:space="preserve">    checkOut: "2026-05-12",</w:t>
      </w:r>
    </w:p>
    <w:p w14:paraId="6BCFCC8D" w14:textId="77777777" w:rsidR="008A7292" w:rsidRDefault="002345B2">
      <w:pPr>
        <w:pStyle w:val="CodeBlock"/>
      </w:pPr>
      <w:r>
        <w:t xml:space="preserve">    guests: 2</w:t>
      </w:r>
    </w:p>
    <w:p w14:paraId="1DE7285F" w14:textId="77777777" w:rsidR="008A7292" w:rsidRDefault="002345B2">
      <w:pPr>
        <w:pStyle w:val="CodeBlock"/>
      </w:pPr>
      <w:r>
        <w:t xml:space="preserve">  })</w:t>
      </w:r>
    </w:p>
    <w:p w14:paraId="480494C2" w14:textId="77777777" w:rsidR="008A7292" w:rsidRDefault="002345B2">
      <w:pPr>
        <w:pStyle w:val="CodeBlock"/>
      </w:pPr>
      <w:r>
        <w:t>})</w:t>
      </w:r>
    </w:p>
    <w:p w14:paraId="72CBC4EB" w14:textId="77777777" w:rsidR="008A7292" w:rsidRDefault="002345B2">
      <w:pPr>
        <w:pStyle w:val="CodeBlock"/>
      </w:pPr>
      <w:r>
        <w:t>.then(res =&gt; res.json())</w:t>
      </w:r>
    </w:p>
    <w:p w14:paraId="0E4E6189" w14:textId="77777777" w:rsidR="008A7292" w:rsidRDefault="002345B2">
      <w:pPr>
        <w:pStyle w:val="CodeBlock"/>
      </w:pPr>
      <w:r>
        <w:t>.then(console.log);</w:t>
      </w:r>
    </w:p>
    <w:sectPr w:rsidR="008A7292" w:rsidSect="00034616">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1CF28" w14:textId="77777777" w:rsidR="002345B2" w:rsidRDefault="002345B2">
      <w:pPr>
        <w:spacing w:after="0" w:line="240" w:lineRule="auto"/>
      </w:pPr>
      <w:r>
        <w:separator/>
      </w:r>
    </w:p>
  </w:endnote>
  <w:endnote w:type="continuationSeparator" w:id="0">
    <w:p w14:paraId="46BB2F53" w14:textId="77777777" w:rsidR="002345B2" w:rsidRDefault="00234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21AA" w14:textId="77777777" w:rsidR="00501247" w:rsidRDefault="0050124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3C0E" w14:textId="77777777" w:rsidR="008A7292" w:rsidRDefault="002345B2">
    <w:pPr>
      <w:pStyle w:val="Piedepgina"/>
      <w:jc w:val="center"/>
    </w:pPr>
    <w:r>
      <w:fldChar w:fldCharType="begin"/>
    </w:r>
    <w:r>
      <w:instrText>PAGE</w:instrText>
    </w:r>
    <w:r>
      <w:fldChar w:fldCharType="separate"/>
    </w:r>
    <w:r w:rsidR="005C41E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2796" w14:textId="77777777" w:rsidR="00501247" w:rsidRDefault="005012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0950D" w14:textId="77777777" w:rsidR="002345B2" w:rsidRDefault="002345B2">
      <w:pPr>
        <w:spacing w:after="0" w:line="240" w:lineRule="auto"/>
      </w:pPr>
      <w:r>
        <w:separator/>
      </w:r>
    </w:p>
  </w:footnote>
  <w:footnote w:type="continuationSeparator" w:id="0">
    <w:p w14:paraId="52145DC3" w14:textId="77777777" w:rsidR="002345B2" w:rsidRDefault="00234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CF38" w14:textId="77777777" w:rsidR="00501247" w:rsidRDefault="0050124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D1D6" w14:textId="77777777" w:rsidR="00501247" w:rsidRDefault="0050124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918D2" w14:textId="77777777" w:rsidR="00501247" w:rsidRDefault="0050124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1584608">
    <w:abstractNumId w:val="8"/>
  </w:num>
  <w:num w:numId="2" w16cid:durableId="806584156">
    <w:abstractNumId w:val="6"/>
  </w:num>
  <w:num w:numId="3" w16cid:durableId="2076319921">
    <w:abstractNumId w:val="5"/>
  </w:num>
  <w:num w:numId="4" w16cid:durableId="1082530028">
    <w:abstractNumId w:val="4"/>
  </w:num>
  <w:num w:numId="5" w16cid:durableId="195045993">
    <w:abstractNumId w:val="7"/>
  </w:num>
  <w:num w:numId="6" w16cid:durableId="633484209">
    <w:abstractNumId w:val="3"/>
  </w:num>
  <w:num w:numId="7" w16cid:durableId="235239532">
    <w:abstractNumId w:val="2"/>
  </w:num>
  <w:num w:numId="8" w16cid:durableId="1522888204">
    <w:abstractNumId w:val="1"/>
  </w:num>
  <w:num w:numId="9" w16cid:durableId="1440372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5B2"/>
    <w:rsid w:val="0029639D"/>
    <w:rsid w:val="00326F90"/>
    <w:rsid w:val="00443A24"/>
    <w:rsid w:val="00501247"/>
    <w:rsid w:val="005A4F33"/>
    <w:rsid w:val="005C41E9"/>
    <w:rsid w:val="008A7292"/>
    <w:rsid w:val="00A80CE4"/>
    <w:rsid w:val="00AA1D8D"/>
    <w:rsid w:val="00B47730"/>
    <w:rsid w:val="00CB0664"/>
    <w:rsid w:val="00CB2F65"/>
    <w:rsid w:val="00D61BB6"/>
    <w:rsid w:val="00DC4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F185F"/>
  <w14:defaultImageDpi w14:val="300"/>
  <w15:docId w15:val="{E5077896-8C54-4FC6-9AE3-DDDA3275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454"/>
    </w:pPr>
    <w:rPr>
      <w:rFonts w:ascii="Consolas" w:eastAsia="Consolas" w:hAnsi="Consolas"/>
      <w:sz w:val="18"/>
    </w:rPr>
  </w:style>
  <w:style w:type="paragraph" w:styleId="TDC1">
    <w:name w:val="toc 1"/>
    <w:basedOn w:val="Normal"/>
    <w:next w:val="Normal"/>
    <w:autoRedefine/>
    <w:uiPriority w:val="39"/>
    <w:unhideWhenUsed/>
    <w:rsid w:val="005C41E9"/>
    <w:pPr>
      <w:spacing w:after="100"/>
    </w:pPr>
  </w:style>
  <w:style w:type="paragraph" w:styleId="TDC2">
    <w:name w:val="toc 2"/>
    <w:basedOn w:val="Normal"/>
    <w:next w:val="Normal"/>
    <w:autoRedefine/>
    <w:uiPriority w:val="39"/>
    <w:unhideWhenUsed/>
    <w:rsid w:val="005C41E9"/>
    <w:pPr>
      <w:spacing w:after="100"/>
      <w:ind w:left="220"/>
    </w:pPr>
  </w:style>
  <w:style w:type="character" w:styleId="Hipervnculo">
    <w:name w:val="Hyperlink"/>
    <w:basedOn w:val="Fuentedeprrafopredeter"/>
    <w:uiPriority w:val="99"/>
    <w:unhideWhenUsed/>
    <w:rsid w:val="005C41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7260</Words>
  <Characters>39930</Characters>
  <Application>Microsoft Office Word</Application>
  <DocSecurity>0</DocSecurity>
  <Lines>332</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dc:creator>
  <cp:keywords/>
  <cp:lastModifiedBy>Pedro Fernandez Garcia</cp:lastModifiedBy>
  <cp:revision>6</cp:revision>
  <dcterms:created xsi:type="dcterms:W3CDTF">2013-12-23T23:15:00Z</dcterms:created>
  <dcterms:modified xsi:type="dcterms:W3CDTF">2026-04-28T11:04:00Z</dcterms:modified>
  <cp:category/>
</cp:coreProperties>
</file>
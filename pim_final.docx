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1329" w14:textId="77777777" w:rsidR="00A64DA9" w:rsidRPr="006660DE" w:rsidRDefault="00000000">
      <w:pPr>
        <w:jc w:val="center"/>
        <w:rPr>
          <w:lang w:val="es-ES"/>
        </w:rPr>
      </w:pPr>
      <w:r w:rsidRPr="006660DE">
        <w:rPr>
          <w:b/>
          <w:sz w:val="36"/>
          <w:lang w:val="es-ES"/>
        </w:rPr>
        <w:t xml:space="preserve">Desarrollo del </w:t>
      </w:r>
      <w:proofErr w:type="spellStart"/>
      <w:r w:rsidRPr="006660DE">
        <w:rPr>
          <w:b/>
          <w:sz w:val="36"/>
          <w:lang w:val="es-ES"/>
        </w:rPr>
        <w:t>frontend</w:t>
      </w:r>
      <w:proofErr w:type="spellEnd"/>
      <w:r w:rsidRPr="006660DE">
        <w:rPr>
          <w:b/>
          <w:sz w:val="36"/>
          <w:lang w:val="es-ES"/>
        </w:rPr>
        <w:t xml:space="preserve"> del proyecto rural</w:t>
      </w:r>
    </w:p>
    <w:p w14:paraId="3989F060" w14:textId="77777777" w:rsidR="00A64DA9" w:rsidRPr="006660DE" w:rsidRDefault="00A64DA9">
      <w:pPr>
        <w:rPr>
          <w:lang w:val="es-ES"/>
        </w:rPr>
      </w:pPr>
    </w:p>
    <w:p w14:paraId="7BD75C9A" w14:textId="77777777" w:rsidR="00A64DA9" w:rsidRDefault="00000000">
      <w:pPr>
        <w:pStyle w:val="Ttulo1"/>
      </w:pPr>
      <w:bookmarkStart w:id="0" w:name="_Toc227665730"/>
      <w:proofErr w:type="spellStart"/>
      <w:r>
        <w:t>Índice</w:t>
      </w:r>
      <w:bookmarkEnd w:id="0"/>
      <w:proofErr w:type="spellEnd"/>
    </w:p>
    <w:p w14:paraId="100875F6" w14:textId="77777777" w:rsidR="006660DE" w:rsidRDefault="00000000">
      <w:pPr>
        <w:pStyle w:val="TDC1"/>
        <w:tabs>
          <w:tab w:val="right" w:leader="dot" w:pos="9112"/>
        </w:tabs>
        <w:rPr>
          <w:noProof/>
        </w:rPr>
      </w:pPr>
      <w:r>
        <w:fldChar w:fldCharType="begin"/>
      </w:r>
      <w:r>
        <w:instrText>TOC \o "1-3" \h \z \u</w:instrText>
      </w:r>
      <w:r>
        <w:fldChar w:fldCharType="separate"/>
      </w:r>
      <w:hyperlink w:anchor="_Toc227665730" w:history="1">
        <w:r w:rsidR="006660DE" w:rsidRPr="00426394">
          <w:rPr>
            <w:rStyle w:val="Hipervnculo"/>
            <w:noProof/>
          </w:rPr>
          <w:t>Índice</w:t>
        </w:r>
        <w:r w:rsidR="006660DE">
          <w:rPr>
            <w:noProof/>
            <w:webHidden/>
          </w:rPr>
          <w:tab/>
        </w:r>
        <w:r w:rsidR="006660DE">
          <w:rPr>
            <w:noProof/>
            <w:webHidden/>
          </w:rPr>
          <w:fldChar w:fldCharType="begin"/>
        </w:r>
        <w:r w:rsidR="006660DE">
          <w:rPr>
            <w:noProof/>
            <w:webHidden/>
          </w:rPr>
          <w:instrText xml:space="preserve"> PAGEREF _Toc227665730 \h </w:instrText>
        </w:r>
        <w:r w:rsidR="006660DE">
          <w:rPr>
            <w:noProof/>
            <w:webHidden/>
          </w:rPr>
        </w:r>
        <w:r w:rsidR="006660DE">
          <w:rPr>
            <w:noProof/>
            <w:webHidden/>
          </w:rPr>
          <w:fldChar w:fldCharType="separate"/>
        </w:r>
        <w:r w:rsidR="006660DE">
          <w:rPr>
            <w:noProof/>
            <w:webHidden/>
          </w:rPr>
          <w:t>1</w:t>
        </w:r>
        <w:r w:rsidR="006660DE">
          <w:rPr>
            <w:noProof/>
            <w:webHidden/>
          </w:rPr>
          <w:fldChar w:fldCharType="end"/>
        </w:r>
      </w:hyperlink>
    </w:p>
    <w:p w14:paraId="2FA21524" w14:textId="77777777" w:rsidR="006660DE" w:rsidRDefault="006660DE">
      <w:pPr>
        <w:pStyle w:val="TDC1"/>
        <w:tabs>
          <w:tab w:val="right" w:leader="dot" w:pos="9112"/>
        </w:tabs>
        <w:rPr>
          <w:noProof/>
        </w:rPr>
      </w:pPr>
      <w:hyperlink w:anchor="_Toc227665731" w:history="1">
        <w:r w:rsidRPr="00426394">
          <w:rPr>
            <w:rStyle w:val="Hipervnculo"/>
            <w:noProof/>
          </w:rPr>
          <w:t>Introducción</w:t>
        </w:r>
        <w:r>
          <w:rPr>
            <w:noProof/>
            <w:webHidden/>
          </w:rPr>
          <w:tab/>
        </w:r>
        <w:r>
          <w:rPr>
            <w:noProof/>
            <w:webHidden/>
          </w:rPr>
          <w:fldChar w:fldCharType="begin"/>
        </w:r>
        <w:r>
          <w:rPr>
            <w:noProof/>
            <w:webHidden/>
          </w:rPr>
          <w:instrText xml:space="preserve"> PAGEREF _Toc227665731 \h </w:instrText>
        </w:r>
        <w:r>
          <w:rPr>
            <w:noProof/>
            <w:webHidden/>
          </w:rPr>
        </w:r>
        <w:r>
          <w:rPr>
            <w:noProof/>
            <w:webHidden/>
          </w:rPr>
          <w:fldChar w:fldCharType="separate"/>
        </w:r>
        <w:r>
          <w:rPr>
            <w:noProof/>
            <w:webHidden/>
          </w:rPr>
          <w:t>2</w:t>
        </w:r>
        <w:r>
          <w:rPr>
            <w:noProof/>
            <w:webHidden/>
          </w:rPr>
          <w:fldChar w:fldCharType="end"/>
        </w:r>
      </w:hyperlink>
    </w:p>
    <w:p w14:paraId="7811D772" w14:textId="77777777" w:rsidR="006660DE" w:rsidRDefault="006660DE">
      <w:pPr>
        <w:pStyle w:val="TDC1"/>
        <w:tabs>
          <w:tab w:val="right" w:leader="dot" w:pos="9112"/>
        </w:tabs>
        <w:rPr>
          <w:noProof/>
        </w:rPr>
      </w:pPr>
      <w:hyperlink w:anchor="_Toc227665732" w:history="1">
        <w:r w:rsidRPr="00426394">
          <w:rPr>
            <w:rStyle w:val="Hipervnculo"/>
            <w:noProof/>
          </w:rPr>
          <w:t>Docker y configuración inicial</w:t>
        </w:r>
        <w:r>
          <w:rPr>
            <w:noProof/>
            <w:webHidden/>
          </w:rPr>
          <w:tab/>
        </w:r>
        <w:r>
          <w:rPr>
            <w:noProof/>
            <w:webHidden/>
          </w:rPr>
          <w:fldChar w:fldCharType="begin"/>
        </w:r>
        <w:r>
          <w:rPr>
            <w:noProof/>
            <w:webHidden/>
          </w:rPr>
          <w:instrText xml:space="preserve"> PAGEREF _Toc227665732 \h </w:instrText>
        </w:r>
        <w:r>
          <w:rPr>
            <w:noProof/>
            <w:webHidden/>
          </w:rPr>
        </w:r>
        <w:r>
          <w:rPr>
            <w:noProof/>
            <w:webHidden/>
          </w:rPr>
          <w:fldChar w:fldCharType="separate"/>
        </w:r>
        <w:r>
          <w:rPr>
            <w:noProof/>
            <w:webHidden/>
          </w:rPr>
          <w:t>3</w:t>
        </w:r>
        <w:r>
          <w:rPr>
            <w:noProof/>
            <w:webHidden/>
          </w:rPr>
          <w:fldChar w:fldCharType="end"/>
        </w:r>
      </w:hyperlink>
    </w:p>
    <w:p w14:paraId="5F833AA8" w14:textId="77777777" w:rsidR="006660DE" w:rsidRDefault="006660DE">
      <w:pPr>
        <w:pStyle w:val="TDC1"/>
        <w:tabs>
          <w:tab w:val="right" w:leader="dot" w:pos="9112"/>
        </w:tabs>
        <w:rPr>
          <w:noProof/>
        </w:rPr>
      </w:pPr>
      <w:hyperlink w:anchor="_Toc227665733" w:history="1">
        <w:r w:rsidRPr="00426394">
          <w:rPr>
            <w:rStyle w:val="Hipervnculo"/>
            <w:noProof/>
          </w:rPr>
          <w:t>Creación del proyecto con Vite</w:t>
        </w:r>
        <w:r>
          <w:rPr>
            <w:noProof/>
            <w:webHidden/>
          </w:rPr>
          <w:tab/>
        </w:r>
        <w:r>
          <w:rPr>
            <w:noProof/>
            <w:webHidden/>
          </w:rPr>
          <w:fldChar w:fldCharType="begin"/>
        </w:r>
        <w:r>
          <w:rPr>
            <w:noProof/>
            <w:webHidden/>
          </w:rPr>
          <w:instrText xml:space="preserve"> PAGEREF _Toc227665733 \h </w:instrText>
        </w:r>
        <w:r>
          <w:rPr>
            <w:noProof/>
            <w:webHidden/>
          </w:rPr>
        </w:r>
        <w:r>
          <w:rPr>
            <w:noProof/>
            <w:webHidden/>
          </w:rPr>
          <w:fldChar w:fldCharType="separate"/>
        </w:r>
        <w:r>
          <w:rPr>
            <w:noProof/>
            <w:webHidden/>
          </w:rPr>
          <w:t>4</w:t>
        </w:r>
        <w:r>
          <w:rPr>
            <w:noProof/>
            <w:webHidden/>
          </w:rPr>
          <w:fldChar w:fldCharType="end"/>
        </w:r>
      </w:hyperlink>
    </w:p>
    <w:p w14:paraId="486E1DD1" w14:textId="77777777" w:rsidR="006660DE" w:rsidRDefault="006660DE">
      <w:pPr>
        <w:pStyle w:val="TDC1"/>
        <w:tabs>
          <w:tab w:val="right" w:leader="dot" w:pos="9112"/>
        </w:tabs>
        <w:rPr>
          <w:noProof/>
        </w:rPr>
      </w:pPr>
      <w:hyperlink w:anchor="_Toc227665734" w:history="1">
        <w:r w:rsidRPr="00426394">
          <w:rPr>
            <w:rStyle w:val="Hipervnculo"/>
            <w:noProof/>
          </w:rPr>
          <w:t>Estructura del frontend</w:t>
        </w:r>
        <w:r>
          <w:rPr>
            <w:noProof/>
            <w:webHidden/>
          </w:rPr>
          <w:tab/>
        </w:r>
        <w:r>
          <w:rPr>
            <w:noProof/>
            <w:webHidden/>
          </w:rPr>
          <w:fldChar w:fldCharType="begin"/>
        </w:r>
        <w:r>
          <w:rPr>
            <w:noProof/>
            <w:webHidden/>
          </w:rPr>
          <w:instrText xml:space="preserve"> PAGEREF _Toc227665734 \h </w:instrText>
        </w:r>
        <w:r>
          <w:rPr>
            <w:noProof/>
            <w:webHidden/>
          </w:rPr>
        </w:r>
        <w:r>
          <w:rPr>
            <w:noProof/>
            <w:webHidden/>
          </w:rPr>
          <w:fldChar w:fldCharType="separate"/>
        </w:r>
        <w:r>
          <w:rPr>
            <w:noProof/>
            <w:webHidden/>
          </w:rPr>
          <w:t>4</w:t>
        </w:r>
        <w:r>
          <w:rPr>
            <w:noProof/>
            <w:webHidden/>
          </w:rPr>
          <w:fldChar w:fldCharType="end"/>
        </w:r>
      </w:hyperlink>
    </w:p>
    <w:p w14:paraId="437AAC26" w14:textId="77777777" w:rsidR="006660DE" w:rsidRDefault="006660DE">
      <w:pPr>
        <w:pStyle w:val="TDC1"/>
        <w:tabs>
          <w:tab w:val="right" w:leader="dot" w:pos="9112"/>
        </w:tabs>
        <w:rPr>
          <w:noProof/>
        </w:rPr>
      </w:pPr>
      <w:hyperlink w:anchor="_Toc227665735" w:history="1">
        <w:r w:rsidRPr="00426394">
          <w:rPr>
            <w:rStyle w:val="Hipervnculo"/>
            <w:noProof/>
          </w:rPr>
          <w:t>Desarrollo de la interfaz</w:t>
        </w:r>
        <w:r>
          <w:rPr>
            <w:noProof/>
            <w:webHidden/>
          </w:rPr>
          <w:tab/>
        </w:r>
        <w:r>
          <w:rPr>
            <w:noProof/>
            <w:webHidden/>
          </w:rPr>
          <w:fldChar w:fldCharType="begin"/>
        </w:r>
        <w:r>
          <w:rPr>
            <w:noProof/>
            <w:webHidden/>
          </w:rPr>
          <w:instrText xml:space="preserve"> PAGEREF _Toc227665735 \h </w:instrText>
        </w:r>
        <w:r>
          <w:rPr>
            <w:noProof/>
            <w:webHidden/>
          </w:rPr>
        </w:r>
        <w:r>
          <w:rPr>
            <w:noProof/>
            <w:webHidden/>
          </w:rPr>
          <w:fldChar w:fldCharType="separate"/>
        </w:r>
        <w:r>
          <w:rPr>
            <w:noProof/>
            <w:webHidden/>
          </w:rPr>
          <w:t>6</w:t>
        </w:r>
        <w:r>
          <w:rPr>
            <w:noProof/>
            <w:webHidden/>
          </w:rPr>
          <w:fldChar w:fldCharType="end"/>
        </w:r>
      </w:hyperlink>
    </w:p>
    <w:p w14:paraId="542B03BF" w14:textId="77777777" w:rsidR="006660DE" w:rsidRDefault="006660DE">
      <w:pPr>
        <w:pStyle w:val="TDC2"/>
        <w:tabs>
          <w:tab w:val="right" w:leader="dot" w:pos="9112"/>
        </w:tabs>
        <w:rPr>
          <w:noProof/>
        </w:rPr>
      </w:pPr>
      <w:hyperlink w:anchor="_Toc227665736" w:history="1">
        <w:r w:rsidRPr="00426394">
          <w:rPr>
            <w:rStyle w:val="Hipervnculo"/>
            <w:noProof/>
          </w:rPr>
          <w:t>Diseño de la interfaz</w:t>
        </w:r>
        <w:r>
          <w:rPr>
            <w:noProof/>
            <w:webHidden/>
          </w:rPr>
          <w:tab/>
        </w:r>
        <w:r>
          <w:rPr>
            <w:noProof/>
            <w:webHidden/>
          </w:rPr>
          <w:fldChar w:fldCharType="begin"/>
        </w:r>
        <w:r>
          <w:rPr>
            <w:noProof/>
            <w:webHidden/>
          </w:rPr>
          <w:instrText xml:space="preserve"> PAGEREF _Toc227665736 \h </w:instrText>
        </w:r>
        <w:r>
          <w:rPr>
            <w:noProof/>
            <w:webHidden/>
          </w:rPr>
        </w:r>
        <w:r>
          <w:rPr>
            <w:noProof/>
            <w:webHidden/>
          </w:rPr>
          <w:fldChar w:fldCharType="separate"/>
        </w:r>
        <w:r>
          <w:rPr>
            <w:noProof/>
            <w:webHidden/>
          </w:rPr>
          <w:t>7</w:t>
        </w:r>
        <w:r>
          <w:rPr>
            <w:noProof/>
            <w:webHidden/>
          </w:rPr>
          <w:fldChar w:fldCharType="end"/>
        </w:r>
      </w:hyperlink>
    </w:p>
    <w:p w14:paraId="113B9D57" w14:textId="77777777" w:rsidR="006660DE" w:rsidRDefault="006660DE">
      <w:pPr>
        <w:pStyle w:val="TDC2"/>
        <w:tabs>
          <w:tab w:val="right" w:leader="dot" w:pos="9112"/>
        </w:tabs>
        <w:rPr>
          <w:noProof/>
        </w:rPr>
      </w:pPr>
      <w:hyperlink w:anchor="_Toc227665737" w:history="1">
        <w:r w:rsidRPr="00426394">
          <w:rPr>
            <w:rStyle w:val="Hipervnculo"/>
            <w:noProof/>
          </w:rPr>
          <w:t>Componente Navbar</w:t>
        </w:r>
        <w:r>
          <w:rPr>
            <w:noProof/>
            <w:webHidden/>
          </w:rPr>
          <w:tab/>
        </w:r>
        <w:r>
          <w:rPr>
            <w:noProof/>
            <w:webHidden/>
          </w:rPr>
          <w:fldChar w:fldCharType="begin"/>
        </w:r>
        <w:r>
          <w:rPr>
            <w:noProof/>
            <w:webHidden/>
          </w:rPr>
          <w:instrText xml:space="preserve"> PAGEREF _Toc227665737 \h </w:instrText>
        </w:r>
        <w:r>
          <w:rPr>
            <w:noProof/>
            <w:webHidden/>
          </w:rPr>
        </w:r>
        <w:r>
          <w:rPr>
            <w:noProof/>
            <w:webHidden/>
          </w:rPr>
          <w:fldChar w:fldCharType="separate"/>
        </w:r>
        <w:r>
          <w:rPr>
            <w:noProof/>
            <w:webHidden/>
          </w:rPr>
          <w:t>8</w:t>
        </w:r>
        <w:r>
          <w:rPr>
            <w:noProof/>
            <w:webHidden/>
          </w:rPr>
          <w:fldChar w:fldCharType="end"/>
        </w:r>
      </w:hyperlink>
    </w:p>
    <w:p w14:paraId="370FDC1C" w14:textId="77777777" w:rsidR="006660DE" w:rsidRDefault="006660DE">
      <w:pPr>
        <w:pStyle w:val="TDC1"/>
        <w:tabs>
          <w:tab w:val="right" w:leader="dot" w:pos="9112"/>
        </w:tabs>
        <w:rPr>
          <w:noProof/>
        </w:rPr>
      </w:pPr>
      <w:hyperlink w:anchor="_Toc227665738" w:history="1">
        <w:r w:rsidRPr="00426394">
          <w:rPr>
            <w:rStyle w:val="Hipervnculo"/>
            <w:noProof/>
          </w:rPr>
          <w:t>Ampliación del encabezado principal</w:t>
        </w:r>
        <w:r>
          <w:rPr>
            <w:noProof/>
            <w:webHidden/>
          </w:rPr>
          <w:tab/>
        </w:r>
        <w:r>
          <w:rPr>
            <w:noProof/>
            <w:webHidden/>
          </w:rPr>
          <w:fldChar w:fldCharType="begin"/>
        </w:r>
        <w:r>
          <w:rPr>
            <w:noProof/>
            <w:webHidden/>
          </w:rPr>
          <w:instrText xml:space="preserve"> PAGEREF _Toc227665738 \h </w:instrText>
        </w:r>
        <w:r>
          <w:rPr>
            <w:noProof/>
            <w:webHidden/>
          </w:rPr>
        </w:r>
        <w:r>
          <w:rPr>
            <w:noProof/>
            <w:webHidden/>
          </w:rPr>
          <w:fldChar w:fldCharType="separate"/>
        </w:r>
        <w:r>
          <w:rPr>
            <w:noProof/>
            <w:webHidden/>
          </w:rPr>
          <w:t>8</w:t>
        </w:r>
        <w:r>
          <w:rPr>
            <w:noProof/>
            <w:webHidden/>
          </w:rPr>
          <w:fldChar w:fldCharType="end"/>
        </w:r>
      </w:hyperlink>
    </w:p>
    <w:p w14:paraId="767BFF47" w14:textId="77777777" w:rsidR="006660DE" w:rsidRDefault="006660DE">
      <w:pPr>
        <w:pStyle w:val="TDC1"/>
        <w:tabs>
          <w:tab w:val="right" w:leader="dot" w:pos="9112"/>
        </w:tabs>
        <w:rPr>
          <w:noProof/>
        </w:rPr>
      </w:pPr>
      <w:hyperlink w:anchor="_Toc227665739" w:history="1">
        <w:r w:rsidRPr="00426394">
          <w:rPr>
            <w:rStyle w:val="Hipervnculo"/>
            <w:noProof/>
          </w:rPr>
          <w:t>Archivos utilizados y cómo se complementan</w:t>
        </w:r>
        <w:r>
          <w:rPr>
            <w:noProof/>
            <w:webHidden/>
          </w:rPr>
          <w:tab/>
        </w:r>
        <w:r>
          <w:rPr>
            <w:noProof/>
            <w:webHidden/>
          </w:rPr>
          <w:fldChar w:fldCharType="begin"/>
        </w:r>
        <w:r>
          <w:rPr>
            <w:noProof/>
            <w:webHidden/>
          </w:rPr>
          <w:instrText xml:space="preserve"> PAGEREF _Toc227665739 \h </w:instrText>
        </w:r>
        <w:r>
          <w:rPr>
            <w:noProof/>
            <w:webHidden/>
          </w:rPr>
        </w:r>
        <w:r>
          <w:rPr>
            <w:noProof/>
            <w:webHidden/>
          </w:rPr>
          <w:fldChar w:fldCharType="separate"/>
        </w:r>
        <w:r>
          <w:rPr>
            <w:noProof/>
            <w:webHidden/>
          </w:rPr>
          <w:t>9</w:t>
        </w:r>
        <w:r>
          <w:rPr>
            <w:noProof/>
            <w:webHidden/>
          </w:rPr>
          <w:fldChar w:fldCharType="end"/>
        </w:r>
      </w:hyperlink>
    </w:p>
    <w:p w14:paraId="0DFD3038" w14:textId="77777777" w:rsidR="006660DE" w:rsidRDefault="006660DE">
      <w:pPr>
        <w:pStyle w:val="TDC1"/>
        <w:tabs>
          <w:tab w:val="right" w:leader="dot" w:pos="9112"/>
        </w:tabs>
        <w:rPr>
          <w:noProof/>
        </w:rPr>
      </w:pPr>
      <w:hyperlink w:anchor="_Toc227665740" w:history="1">
        <w:r w:rsidRPr="00426394">
          <w:rPr>
            <w:rStyle w:val="Hipervnculo"/>
            <w:noProof/>
          </w:rPr>
          <w:t>Conexión con el backend real</w:t>
        </w:r>
        <w:r>
          <w:rPr>
            <w:noProof/>
            <w:webHidden/>
          </w:rPr>
          <w:tab/>
        </w:r>
        <w:r>
          <w:rPr>
            <w:noProof/>
            <w:webHidden/>
          </w:rPr>
          <w:fldChar w:fldCharType="begin"/>
        </w:r>
        <w:r>
          <w:rPr>
            <w:noProof/>
            <w:webHidden/>
          </w:rPr>
          <w:instrText xml:space="preserve"> PAGEREF _Toc227665740 \h </w:instrText>
        </w:r>
        <w:r>
          <w:rPr>
            <w:noProof/>
            <w:webHidden/>
          </w:rPr>
        </w:r>
        <w:r>
          <w:rPr>
            <w:noProof/>
            <w:webHidden/>
          </w:rPr>
          <w:fldChar w:fldCharType="separate"/>
        </w:r>
        <w:r>
          <w:rPr>
            <w:noProof/>
            <w:webHidden/>
          </w:rPr>
          <w:t>10</w:t>
        </w:r>
        <w:r>
          <w:rPr>
            <w:noProof/>
            <w:webHidden/>
          </w:rPr>
          <w:fldChar w:fldCharType="end"/>
        </w:r>
      </w:hyperlink>
    </w:p>
    <w:p w14:paraId="452F9DB3" w14:textId="77777777" w:rsidR="006660DE" w:rsidRDefault="006660DE">
      <w:pPr>
        <w:pStyle w:val="TDC1"/>
        <w:tabs>
          <w:tab w:val="right" w:leader="dot" w:pos="9112"/>
        </w:tabs>
        <w:rPr>
          <w:noProof/>
        </w:rPr>
      </w:pPr>
      <w:hyperlink w:anchor="_Toc227665741" w:history="1">
        <w:r w:rsidRPr="00426394">
          <w:rPr>
            <w:rStyle w:val="Hipervnculo"/>
            <w:noProof/>
          </w:rPr>
          <w:t>Archivos modificados para mostrar los alojamientos</w:t>
        </w:r>
        <w:r>
          <w:rPr>
            <w:noProof/>
            <w:webHidden/>
          </w:rPr>
          <w:tab/>
        </w:r>
        <w:r>
          <w:rPr>
            <w:noProof/>
            <w:webHidden/>
          </w:rPr>
          <w:fldChar w:fldCharType="begin"/>
        </w:r>
        <w:r>
          <w:rPr>
            <w:noProof/>
            <w:webHidden/>
          </w:rPr>
          <w:instrText xml:space="preserve"> PAGEREF _Toc227665741 \h </w:instrText>
        </w:r>
        <w:r>
          <w:rPr>
            <w:noProof/>
            <w:webHidden/>
          </w:rPr>
        </w:r>
        <w:r>
          <w:rPr>
            <w:noProof/>
            <w:webHidden/>
          </w:rPr>
          <w:fldChar w:fldCharType="separate"/>
        </w:r>
        <w:r>
          <w:rPr>
            <w:noProof/>
            <w:webHidden/>
          </w:rPr>
          <w:t>11</w:t>
        </w:r>
        <w:r>
          <w:rPr>
            <w:noProof/>
            <w:webHidden/>
          </w:rPr>
          <w:fldChar w:fldCharType="end"/>
        </w:r>
      </w:hyperlink>
    </w:p>
    <w:p w14:paraId="4EC1AF32" w14:textId="77777777" w:rsidR="006660DE" w:rsidRDefault="006660DE">
      <w:pPr>
        <w:pStyle w:val="TDC1"/>
        <w:tabs>
          <w:tab w:val="right" w:leader="dot" w:pos="9112"/>
        </w:tabs>
        <w:rPr>
          <w:noProof/>
        </w:rPr>
      </w:pPr>
      <w:hyperlink w:anchor="_Toc227665742" w:history="1">
        <w:r w:rsidRPr="00426394">
          <w:rPr>
            <w:rStyle w:val="Hipervnculo"/>
            <w:noProof/>
          </w:rPr>
          <w:t>Problemas encontrados</w:t>
        </w:r>
        <w:r>
          <w:rPr>
            <w:noProof/>
            <w:webHidden/>
          </w:rPr>
          <w:tab/>
        </w:r>
        <w:r>
          <w:rPr>
            <w:noProof/>
            <w:webHidden/>
          </w:rPr>
          <w:fldChar w:fldCharType="begin"/>
        </w:r>
        <w:r>
          <w:rPr>
            <w:noProof/>
            <w:webHidden/>
          </w:rPr>
          <w:instrText xml:space="preserve"> PAGEREF _Toc227665742 \h </w:instrText>
        </w:r>
        <w:r>
          <w:rPr>
            <w:noProof/>
            <w:webHidden/>
          </w:rPr>
        </w:r>
        <w:r>
          <w:rPr>
            <w:noProof/>
            <w:webHidden/>
          </w:rPr>
          <w:fldChar w:fldCharType="separate"/>
        </w:r>
        <w:r>
          <w:rPr>
            <w:noProof/>
            <w:webHidden/>
          </w:rPr>
          <w:t>11</w:t>
        </w:r>
        <w:r>
          <w:rPr>
            <w:noProof/>
            <w:webHidden/>
          </w:rPr>
          <w:fldChar w:fldCharType="end"/>
        </w:r>
      </w:hyperlink>
    </w:p>
    <w:p w14:paraId="776B02D4" w14:textId="77777777" w:rsidR="006660DE" w:rsidRDefault="006660DE">
      <w:pPr>
        <w:pStyle w:val="TDC1"/>
        <w:tabs>
          <w:tab w:val="right" w:leader="dot" w:pos="9112"/>
        </w:tabs>
        <w:rPr>
          <w:noProof/>
        </w:rPr>
      </w:pPr>
      <w:hyperlink w:anchor="_Toc227665743" w:history="1">
        <w:r w:rsidRPr="00426394">
          <w:rPr>
            <w:rStyle w:val="Hipervnculo"/>
            <w:noProof/>
          </w:rPr>
          <w:t>Conclusiones</w:t>
        </w:r>
        <w:r>
          <w:rPr>
            <w:noProof/>
            <w:webHidden/>
          </w:rPr>
          <w:tab/>
        </w:r>
        <w:r>
          <w:rPr>
            <w:noProof/>
            <w:webHidden/>
          </w:rPr>
          <w:fldChar w:fldCharType="begin"/>
        </w:r>
        <w:r>
          <w:rPr>
            <w:noProof/>
            <w:webHidden/>
          </w:rPr>
          <w:instrText xml:space="preserve"> PAGEREF _Toc227665743 \h </w:instrText>
        </w:r>
        <w:r>
          <w:rPr>
            <w:noProof/>
            <w:webHidden/>
          </w:rPr>
        </w:r>
        <w:r>
          <w:rPr>
            <w:noProof/>
            <w:webHidden/>
          </w:rPr>
          <w:fldChar w:fldCharType="separate"/>
        </w:r>
        <w:r>
          <w:rPr>
            <w:noProof/>
            <w:webHidden/>
          </w:rPr>
          <w:t>12</w:t>
        </w:r>
        <w:r>
          <w:rPr>
            <w:noProof/>
            <w:webHidden/>
          </w:rPr>
          <w:fldChar w:fldCharType="end"/>
        </w:r>
      </w:hyperlink>
    </w:p>
    <w:p w14:paraId="5F586DE8" w14:textId="77777777" w:rsidR="00A64DA9" w:rsidRDefault="00000000">
      <w:r>
        <w:fldChar w:fldCharType="end"/>
      </w:r>
    </w:p>
    <w:p w14:paraId="5E7D56E3" w14:textId="77777777" w:rsidR="00A64DA9" w:rsidRDefault="00000000">
      <w:r>
        <w:br w:type="page"/>
      </w:r>
    </w:p>
    <w:p w14:paraId="097B3B1A" w14:textId="77777777" w:rsidR="00A64DA9" w:rsidRPr="006660DE" w:rsidRDefault="00000000">
      <w:pPr>
        <w:pStyle w:val="Ttulo1"/>
        <w:rPr>
          <w:lang w:val="es-ES"/>
        </w:rPr>
      </w:pPr>
      <w:bookmarkStart w:id="1" w:name="_Toc227665731"/>
      <w:r w:rsidRPr="006660DE">
        <w:rPr>
          <w:lang w:val="es-ES"/>
        </w:rPr>
        <w:lastRenderedPageBreak/>
        <w:t>Introducción</w:t>
      </w:r>
      <w:bookmarkEnd w:id="1"/>
    </w:p>
    <w:p w14:paraId="579718DB" w14:textId="77777777" w:rsidR="00A64DA9" w:rsidRPr="006660DE" w:rsidRDefault="00000000">
      <w:pPr>
        <w:spacing w:after="120"/>
        <w:jc w:val="both"/>
        <w:rPr>
          <w:lang w:val="es-ES"/>
        </w:rPr>
      </w:pPr>
      <w:r w:rsidRPr="006660DE">
        <w:rPr>
          <w:lang w:val="es-ES"/>
        </w:rPr>
        <w:t>En esta parte del proyecto comienzo creando un archivo que define una imagen de Docker.</w:t>
      </w:r>
    </w:p>
    <w:p w14:paraId="5AA15D2D" w14:textId="77777777" w:rsidR="00A64DA9" w:rsidRPr="006660DE" w:rsidRDefault="00000000">
      <w:pPr>
        <w:spacing w:after="120"/>
        <w:jc w:val="both"/>
        <w:rPr>
          <w:lang w:val="es-ES"/>
        </w:rPr>
      </w:pPr>
      <w:r w:rsidRPr="006660DE">
        <w:rPr>
          <w:lang w:val="es-ES"/>
        </w:rPr>
        <w:t>En esa imagen escojo un sistema base como Node, ya que nuestra aplicación está hecha con JavaScript.</w:t>
      </w:r>
    </w:p>
    <w:p w14:paraId="7B807C75" w14:textId="77777777" w:rsidR="00A64DA9" w:rsidRPr="006660DE" w:rsidRDefault="00000000">
      <w:pPr>
        <w:spacing w:after="120"/>
        <w:jc w:val="both"/>
        <w:rPr>
          <w:lang w:val="es-ES"/>
        </w:rPr>
      </w:pPr>
      <w:r w:rsidRPr="006660DE">
        <w:rPr>
          <w:lang w:val="es-ES"/>
        </w:rPr>
        <w:t>Al crearla tengo que indicar varios apartados importantes: usar Node, definir la carpeta de trabajo, añadir dependencias y librerías, copiar el código del proyecto y decidir cómo se arranca la aplicación.</w:t>
      </w:r>
    </w:p>
    <w:p w14:paraId="0B33910A" w14:textId="77777777" w:rsidR="00A64DA9" w:rsidRPr="006660DE" w:rsidRDefault="00000000">
      <w:pPr>
        <w:spacing w:after="120"/>
        <w:jc w:val="both"/>
        <w:rPr>
          <w:lang w:val="es-ES"/>
        </w:rPr>
      </w:pPr>
      <w:r w:rsidRPr="006660DE">
        <w:rPr>
          <w:lang w:val="es-ES"/>
        </w:rPr>
        <w:t>Sin esas líneas el contenedor no funcionaría correctamente.</w:t>
      </w:r>
    </w:p>
    <w:p w14:paraId="544FDBE9" w14:textId="67872707" w:rsidR="00A64DA9" w:rsidRDefault="00A64DA9">
      <w:pPr>
        <w:jc w:val="center"/>
      </w:pPr>
    </w:p>
    <w:p w14:paraId="16B46B17" w14:textId="77777777" w:rsidR="00A64DA9" w:rsidRPr="006660DE" w:rsidRDefault="00000000">
      <w:pPr>
        <w:spacing w:after="120"/>
        <w:jc w:val="both"/>
        <w:rPr>
          <w:lang w:val="es-ES"/>
        </w:rPr>
      </w:pPr>
      <w:r w:rsidRPr="006660DE">
        <w:rPr>
          <w:lang w:val="es-ES"/>
        </w:rPr>
        <w:t>El primer error aparecía porque no había ningún proyecto Node dentro de la carpeta.</w:t>
      </w:r>
    </w:p>
    <w:p w14:paraId="227D04FC" w14:textId="0DF412F0" w:rsidR="00A64DA9" w:rsidRDefault="00A64DA9">
      <w:pPr>
        <w:jc w:val="center"/>
      </w:pPr>
    </w:p>
    <w:p w14:paraId="3134F0CB" w14:textId="77777777" w:rsidR="00A64DA9" w:rsidRPr="006660DE" w:rsidRDefault="00000000">
      <w:pPr>
        <w:pStyle w:val="Ttulo1"/>
        <w:rPr>
          <w:lang w:val="es-ES"/>
        </w:rPr>
      </w:pPr>
      <w:bookmarkStart w:id="2" w:name="_Toc227665732"/>
      <w:r w:rsidRPr="006660DE">
        <w:rPr>
          <w:lang w:val="es-ES"/>
        </w:rPr>
        <w:t>Docker y configuración inicial</w:t>
      </w:r>
      <w:bookmarkEnd w:id="2"/>
    </w:p>
    <w:p w14:paraId="57066CE4" w14:textId="77777777" w:rsidR="00A64DA9" w:rsidRPr="006660DE" w:rsidRDefault="00000000">
      <w:pPr>
        <w:spacing w:after="120"/>
        <w:jc w:val="both"/>
        <w:rPr>
          <w:lang w:val="es-ES"/>
        </w:rPr>
      </w:pPr>
      <w:r w:rsidRPr="006660DE">
        <w:rPr>
          <w:lang w:val="es-ES"/>
        </w:rPr>
        <w:t>Una vez corregido eso, construyo la imagen, ya que Docker no ejecuta directamente mi código, sino que primero necesita crear el entorno donde va a funcionar.</w:t>
      </w:r>
    </w:p>
    <w:p w14:paraId="2C8C5C2B" w14:textId="77777777" w:rsidR="00A64DA9" w:rsidRPr="006660DE" w:rsidRDefault="00000000">
      <w:pPr>
        <w:spacing w:after="120"/>
        <w:jc w:val="both"/>
        <w:rPr>
          <w:lang w:val="es-ES"/>
        </w:rPr>
      </w:pPr>
      <w:r w:rsidRPr="006660DE">
        <w:rPr>
          <w:lang w:val="es-ES"/>
        </w:rPr>
        <w:t>Después ejecuto Docker para comprobar que todo arranca como debe.</w:t>
      </w:r>
    </w:p>
    <w:p w14:paraId="1FB8A255" w14:textId="02B5A7D4" w:rsidR="00A64DA9" w:rsidRDefault="00A64DA9">
      <w:pPr>
        <w:jc w:val="center"/>
      </w:pPr>
    </w:p>
    <w:p w14:paraId="09386003" w14:textId="77777777" w:rsidR="00A64DA9" w:rsidRPr="006660DE" w:rsidRDefault="00000000">
      <w:pPr>
        <w:pStyle w:val="Ttulo1"/>
        <w:rPr>
          <w:lang w:val="es-ES"/>
        </w:rPr>
      </w:pPr>
      <w:bookmarkStart w:id="3" w:name="_Toc227665733"/>
      <w:r w:rsidRPr="006660DE">
        <w:rPr>
          <w:lang w:val="es-ES"/>
        </w:rPr>
        <w:t>Creación del proyecto con Vite</w:t>
      </w:r>
      <w:bookmarkEnd w:id="3"/>
    </w:p>
    <w:p w14:paraId="52C8115B" w14:textId="77777777" w:rsidR="00A64DA9" w:rsidRPr="006660DE" w:rsidRDefault="00000000">
      <w:pPr>
        <w:spacing w:after="120"/>
        <w:jc w:val="both"/>
        <w:rPr>
          <w:lang w:val="es-ES"/>
        </w:rPr>
      </w:pPr>
      <w:r w:rsidRPr="006660DE">
        <w:rPr>
          <w:lang w:val="es-ES"/>
        </w:rPr>
        <w:t xml:space="preserve">A </w:t>
      </w:r>
      <w:proofErr w:type="gramStart"/>
      <w:r w:rsidRPr="006660DE">
        <w:rPr>
          <w:lang w:val="es-ES"/>
        </w:rPr>
        <w:t>continuación</w:t>
      </w:r>
      <w:proofErr w:type="gramEnd"/>
      <w:r w:rsidRPr="006660DE">
        <w:rPr>
          <w:lang w:val="es-ES"/>
        </w:rPr>
        <w:t xml:space="preserve"> creo el proyecto con Vite:</w:t>
      </w:r>
    </w:p>
    <w:p w14:paraId="604EA7B9" w14:textId="77777777" w:rsidR="00A64DA9" w:rsidRDefault="00000000">
      <w:pPr>
        <w:spacing w:after="120"/>
        <w:jc w:val="both"/>
      </w:pPr>
      <w:proofErr w:type="spellStart"/>
      <w:r>
        <w:t>npm</w:t>
      </w:r>
      <w:proofErr w:type="spellEnd"/>
      <w:r>
        <w:t xml:space="preserve"> create </w:t>
      </w:r>
      <w:proofErr w:type="spellStart"/>
      <w:r>
        <w:t>vite@latest</w:t>
      </w:r>
      <w:proofErr w:type="spellEnd"/>
      <w:r>
        <w:t xml:space="preserve"> frontend-rural</w:t>
      </w:r>
    </w:p>
    <w:p w14:paraId="448551FA" w14:textId="77777777" w:rsidR="00A64DA9" w:rsidRPr="006660DE" w:rsidRDefault="00000000">
      <w:pPr>
        <w:spacing w:after="120"/>
        <w:jc w:val="both"/>
        <w:rPr>
          <w:lang w:val="es-ES"/>
        </w:rPr>
      </w:pPr>
      <w:r w:rsidRPr="006660DE">
        <w:rPr>
          <w:lang w:val="es-ES"/>
        </w:rPr>
        <w:t>Elijo React y JavaScript porque en ambas partes del desarrollo quiero trabajar con las mismas tecnologías.</w:t>
      </w:r>
    </w:p>
    <w:p w14:paraId="49A6C1A1" w14:textId="77777777" w:rsidR="00A64DA9" w:rsidRPr="006660DE" w:rsidRDefault="00000000">
      <w:pPr>
        <w:spacing w:after="120"/>
        <w:jc w:val="both"/>
        <w:rPr>
          <w:lang w:val="es-ES"/>
        </w:rPr>
      </w:pPr>
      <w:r w:rsidRPr="006660DE">
        <w:rPr>
          <w:lang w:val="es-ES"/>
        </w:rPr>
        <w:t xml:space="preserve">Uso </w:t>
      </w:r>
      <w:proofErr w:type="spellStart"/>
      <w:r w:rsidRPr="006660DE">
        <w:rPr>
          <w:lang w:val="es-ES"/>
        </w:rPr>
        <w:t>React</w:t>
      </w:r>
      <w:proofErr w:type="spellEnd"/>
      <w:r w:rsidRPr="006660DE">
        <w:rPr>
          <w:lang w:val="es-ES"/>
        </w:rPr>
        <w:t xml:space="preserve"> porque es una librería pensada para construir interfaces y me permite dividir la aplicación en componentes, por </w:t>
      </w:r>
      <w:proofErr w:type="gramStart"/>
      <w:r w:rsidRPr="006660DE">
        <w:rPr>
          <w:lang w:val="es-ES"/>
        </w:rPr>
        <w:t>ejemplo</w:t>
      </w:r>
      <w:proofErr w:type="gramEnd"/>
      <w:r w:rsidRPr="006660DE">
        <w:rPr>
          <w:lang w:val="es-ES"/>
        </w:rPr>
        <w:t xml:space="preserve"> el </w:t>
      </w:r>
      <w:proofErr w:type="spellStart"/>
      <w:r w:rsidRPr="006660DE">
        <w:rPr>
          <w:lang w:val="es-ES"/>
        </w:rPr>
        <w:t>Navbar</w:t>
      </w:r>
      <w:proofErr w:type="spellEnd"/>
      <w:r w:rsidRPr="006660DE">
        <w:rPr>
          <w:lang w:val="es-ES"/>
        </w:rPr>
        <w:t>, el buscador, las tarjetas de casas rurales o los formularios. Además, resulta muy útil cuando la interfaz tiene cambios de estado frecuentes.</w:t>
      </w:r>
    </w:p>
    <w:p w14:paraId="1D5F2737" w14:textId="77777777" w:rsidR="00A64DA9" w:rsidRPr="006660DE" w:rsidRDefault="00000000">
      <w:pPr>
        <w:spacing w:after="120"/>
        <w:jc w:val="both"/>
        <w:rPr>
          <w:lang w:val="es-ES"/>
        </w:rPr>
      </w:pPr>
      <w:r w:rsidRPr="006660DE">
        <w:rPr>
          <w:lang w:val="es-ES"/>
        </w:rPr>
        <w:t xml:space="preserve">JavaScript lo utilizo porque es el lenguaje natural del </w:t>
      </w:r>
      <w:proofErr w:type="spellStart"/>
      <w:r w:rsidRPr="006660DE">
        <w:rPr>
          <w:lang w:val="es-ES"/>
        </w:rPr>
        <w:t>frontend</w:t>
      </w:r>
      <w:proofErr w:type="spellEnd"/>
      <w:r w:rsidRPr="006660DE">
        <w:rPr>
          <w:lang w:val="es-ES"/>
        </w:rPr>
        <w:t xml:space="preserve"> web. El navegador lo ejecuta directamente y </w:t>
      </w:r>
      <w:proofErr w:type="spellStart"/>
      <w:r w:rsidRPr="006660DE">
        <w:rPr>
          <w:lang w:val="es-ES"/>
        </w:rPr>
        <w:t>React</w:t>
      </w:r>
      <w:proofErr w:type="spellEnd"/>
      <w:r w:rsidRPr="006660DE">
        <w:rPr>
          <w:lang w:val="es-ES"/>
        </w:rPr>
        <w:t xml:space="preserve"> trabaja sobre él. Gracias a eso puedo manejar eventos, formularios, peticiones HTTP e interacciones del usuario.</w:t>
      </w:r>
    </w:p>
    <w:p w14:paraId="667027C5" w14:textId="77777777" w:rsidR="00A64DA9" w:rsidRPr="006660DE" w:rsidRDefault="00000000">
      <w:pPr>
        <w:spacing w:after="120"/>
        <w:jc w:val="both"/>
        <w:rPr>
          <w:lang w:val="es-ES"/>
        </w:rPr>
      </w:pPr>
      <w:r w:rsidRPr="006660DE">
        <w:rPr>
          <w:lang w:val="es-ES"/>
        </w:rPr>
        <w:t>Hay otras posibilidades, pero JavaScript era la opción más cómoda para este proyecto porque es el lenguaje con el que ya trabajamos en el grado y me permitía avanzar con menos fricción inicial, sin necesidad de definir tipos desde el principio.</w:t>
      </w:r>
    </w:p>
    <w:p w14:paraId="77B292A5" w14:textId="77777777" w:rsidR="00A64DA9" w:rsidRPr="006660DE" w:rsidRDefault="00000000">
      <w:pPr>
        <w:spacing w:after="120"/>
        <w:jc w:val="both"/>
        <w:rPr>
          <w:lang w:val="es-ES"/>
        </w:rPr>
      </w:pPr>
      <w:r w:rsidRPr="006660DE">
        <w:rPr>
          <w:lang w:val="es-ES"/>
        </w:rPr>
        <w:t>En este punto también entiendo mejor la función de Vite. Vite es importante porque actúa como servidor de desarrollo.</w:t>
      </w:r>
    </w:p>
    <w:p w14:paraId="18B0BB3B" w14:textId="77777777" w:rsidR="00A64DA9" w:rsidRPr="006660DE" w:rsidRDefault="00000000">
      <w:pPr>
        <w:spacing w:after="120"/>
        <w:jc w:val="both"/>
        <w:rPr>
          <w:lang w:val="es-ES"/>
        </w:rPr>
      </w:pPr>
      <w:r w:rsidRPr="006660DE">
        <w:rPr>
          <w:lang w:val="es-ES"/>
        </w:rPr>
        <w:lastRenderedPageBreak/>
        <w:t>Cuando ejecuto:</w:t>
      </w:r>
    </w:p>
    <w:p w14:paraId="4F0B8081" w14:textId="77777777" w:rsidR="00A64DA9" w:rsidRPr="006660DE" w:rsidRDefault="00000000">
      <w:pPr>
        <w:spacing w:after="120"/>
        <w:jc w:val="both"/>
        <w:rPr>
          <w:lang w:val="es-ES"/>
        </w:rPr>
      </w:pPr>
      <w:proofErr w:type="spellStart"/>
      <w:r w:rsidRPr="006660DE">
        <w:rPr>
          <w:lang w:val="es-ES"/>
        </w:rPr>
        <w:t>npm</w:t>
      </w:r>
      <w:proofErr w:type="spellEnd"/>
      <w:r w:rsidRPr="006660DE">
        <w:rPr>
          <w:lang w:val="es-ES"/>
        </w:rPr>
        <w:t xml:space="preserve"> run </w:t>
      </w:r>
      <w:proofErr w:type="spellStart"/>
      <w:r w:rsidRPr="006660DE">
        <w:rPr>
          <w:lang w:val="es-ES"/>
        </w:rPr>
        <w:t>dev</w:t>
      </w:r>
      <w:proofErr w:type="spellEnd"/>
    </w:p>
    <w:p w14:paraId="074DA5F1" w14:textId="77777777" w:rsidR="00A64DA9" w:rsidRPr="006660DE" w:rsidRDefault="00000000">
      <w:pPr>
        <w:spacing w:after="120"/>
        <w:jc w:val="both"/>
        <w:rPr>
          <w:lang w:val="es-ES"/>
        </w:rPr>
      </w:pPr>
      <w:r w:rsidRPr="006660DE">
        <w:rPr>
          <w:lang w:val="es-ES"/>
        </w:rPr>
        <w:t xml:space="preserve">Vite arranca un servidor local, carga la aplicación </w:t>
      </w:r>
      <w:proofErr w:type="spellStart"/>
      <w:r w:rsidRPr="006660DE">
        <w:rPr>
          <w:lang w:val="es-ES"/>
        </w:rPr>
        <w:t>React</w:t>
      </w:r>
      <w:proofErr w:type="spellEnd"/>
      <w:r w:rsidRPr="006660DE">
        <w:rPr>
          <w:lang w:val="es-ES"/>
        </w:rPr>
        <w:t xml:space="preserve"> en el navegador y transforma el </w:t>
      </w:r>
      <w:proofErr w:type="gramStart"/>
      <w:r w:rsidRPr="006660DE">
        <w:rPr>
          <w:lang w:val="es-ES"/>
        </w:rPr>
        <w:t>código .</w:t>
      </w:r>
      <w:proofErr w:type="spellStart"/>
      <w:r w:rsidRPr="006660DE">
        <w:rPr>
          <w:lang w:val="es-ES"/>
        </w:rPr>
        <w:t>jsx</w:t>
      </w:r>
      <w:proofErr w:type="spellEnd"/>
      <w:proofErr w:type="gramEnd"/>
      <w:r w:rsidRPr="006660DE">
        <w:rPr>
          <w:lang w:val="es-ES"/>
        </w:rPr>
        <w:t xml:space="preserve"> en algo que el navegador puede interpretar.</w:t>
      </w:r>
    </w:p>
    <w:p w14:paraId="48E3B032" w14:textId="77777777" w:rsidR="00A64DA9" w:rsidRPr="006660DE" w:rsidRDefault="00000000">
      <w:pPr>
        <w:spacing w:after="120"/>
        <w:jc w:val="both"/>
        <w:rPr>
          <w:lang w:val="es-ES"/>
        </w:rPr>
      </w:pPr>
      <w:r w:rsidRPr="006660DE">
        <w:rPr>
          <w:lang w:val="es-ES"/>
        </w:rPr>
        <w:t xml:space="preserve">Es decir, mientras escribo código en </w:t>
      </w:r>
      <w:proofErr w:type="spellStart"/>
      <w:r w:rsidRPr="006660DE">
        <w:rPr>
          <w:lang w:val="es-ES"/>
        </w:rPr>
        <w:t>React</w:t>
      </w:r>
      <w:proofErr w:type="spellEnd"/>
      <w:r w:rsidRPr="006660DE">
        <w:rPr>
          <w:lang w:val="es-ES"/>
        </w:rPr>
        <w:t xml:space="preserve">, Vite lo procesa y lo muestra en tiempo real. Se podría usar </w:t>
      </w:r>
      <w:proofErr w:type="spellStart"/>
      <w:r w:rsidRPr="006660DE">
        <w:rPr>
          <w:lang w:val="es-ES"/>
        </w:rPr>
        <w:t>Webpack</w:t>
      </w:r>
      <w:proofErr w:type="spellEnd"/>
      <w:r w:rsidRPr="006660DE">
        <w:rPr>
          <w:lang w:val="es-ES"/>
        </w:rPr>
        <w:t>, que era una herramienta muy utilizada antes, pero Vite resulta más rápido y más simple para este tipo de proyecto.</w:t>
      </w:r>
    </w:p>
    <w:p w14:paraId="61EB36FE" w14:textId="77777777" w:rsidR="00A64DA9" w:rsidRPr="006660DE" w:rsidRDefault="00000000">
      <w:pPr>
        <w:pStyle w:val="Ttulo1"/>
        <w:rPr>
          <w:lang w:val="es-ES"/>
        </w:rPr>
      </w:pPr>
      <w:bookmarkStart w:id="4" w:name="_Toc227665734"/>
      <w:r w:rsidRPr="006660DE">
        <w:rPr>
          <w:lang w:val="es-ES"/>
        </w:rPr>
        <w:t xml:space="preserve">Estructura del </w:t>
      </w:r>
      <w:proofErr w:type="spellStart"/>
      <w:r w:rsidRPr="006660DE">
        <w:rPr>
          <w:lang w:val="es-ES"/>
        </w:rPr>
        <w:t>frontend</w:t>
      </w:r>
      <w:bookmarkEnd w:id="4"/>
      <w:proofErr w:type="spellEnd"/>
    </w:p>
    <w:p w14:paraId="17A99D65" w14:textId="77777777" w:rsidR="00A64DA9" w:rsidRPr="006660DE" w:rsidRDefault="00000000">
      <w:pPr>
        <w:spacing w:after="120"/>
        <w:jc w:val="both"/>
        <w:rPr>
          <w:lang w:val="es-ES"/>
        </w:rPr>
      </w:pPr>
      <w:r w:rsidRPr="006660DE">
        <w:rPr>
          <w:lang w:val="es-ES"/>
        </w:rPr>
        <w:t xml:space="preserve">Una vez dentro del </w:t>
      </w:r>
      <w:proofErr w:type="spellStart"/>
      <w:r w:rsidRPr="006660DE">
        <w:rPr>
          <w:lang w:val="es-ES"/>
        </w:rPr>
        <w:t>frontend</w:t>
      </w:r>
      <w:proofErr w:type="spellEnd"/>
      <w:r w:rsidRPr="006660DE">
        <w:rPr>
          <w:lang w:val="es-ES"/>
        </w:rPr>
        <w:t>, hay que tener en cuenta que Node también se encarga de gestionar las dependencias del proyecto.</w:t>
      </w:r>
    </w:p>
    <w:p w14:paraId="6107ED7A" w14:textId="77777777" w:rsidR="00A64DA9" w:rsidRPr="006660DE" w:rsidRDefault="00000000">
      <w:pPr>
        <w:spacing w:after="120"/>
        <w:jc w:val="both"/>
        <w:rPr>
          <w:lang w:val="es-ES"/>
        </w:rPr>
      </w:pPr>
      <w:r w:rsidRPr="006660DE">
        <w:rPr>
          <w:lang w:val="es-ES"/>
        </w:rPr>
        <w:t xml:space="preserve">Dentro de la estructura encontramos la carpeta </w:t>
      </w:r>
      <w:proofErr w:type="spellStart"/>
      <w:r w:rsidRPr="006660DE">
        <w:rPr>
          <w:lang w:val="es-ES"/>
        </w:rPr>
        <w:t>public</w:t>
      </w:r>
      <w:proofErr w:type="spellEnd"/>
      <w:r w:rsidRPr="006660DE">
        <w:rPr>
          <w:lang w:val="es-ES"/>
        </w:rPr>
        <w:t>, que sirve para guardar archivos estáticos como imágenes, iconos o logotipos. En este caso, ahí podrían ir fotos de casas rurales o recursos visuales de la web.</w:t>
      </w:r>
    </w:p>
    <w:p w14:paraId="082E4D98" w14:textId="77777777" w:rsidR="00A64DA9" w:rsidRPr="006660DE" w:rsidRDefault="00000000">
      <w:pPr>
        <w:spacing w:after="120"/>
        <w:jc w:val="both"/>
        <w:rPr>
          <w:lang w:val="es-ES"/>
        </w:rPr>
      </w:pPr>
      <w:r w:rsidRPr="006660DE">
        <w:rPr>
          <w:lang w:val="es-ES"/>
        </w:rPr>
        <w:t xml:space="preserve">Después está </w:t>
      </w:r>
      <w:proofErr w:type="spellStart"/>
      <w:r w:rsidRPr="006660DE">
        <w:rPr>
          <w:lang w:val="es-ES"/>
        </w:rPr>
        <w:t>src</w:t>
      </w:r>
      <w:proofErr w:type="spellEnd"/>
      <w:r w:rsidRPr="006660DE">
        <w:rPr>
          <w:lang w:val="es-ES"/>
        </w:rPr>
        <w:t>, que es la carpeta más importante, porque ahí va todo el código principal de la aplicación.</w:t>
      </w:r>
    </w:p>
    <w:p w14:paraId="736385C0" w14:textId="77777777" w:rsidR="00A64DA9" w:rsidRPr="006660DE" w:rsidRDefault="00000000">
      <w:pPr>
        <w:spacing w:after="120"/>
        <w:jc w:val="both"/>
        <w:rPr>
          <w:lang w:val="es-ES"/>
        </w:rPr>
      </w:pPr>
      <w:r w:rsidRPr="006660DE">
        <w:rPr>
          <w:lang w:val="es-ES"/>
        </w:rPr>
        <w:t xml:space="preserve">Dentro de </w:t>
      </w:r>
      <w:proofErr w:type="spellStart"/>
      <w:r w:rsidRPr="006660DE">
        <w:rPr>
          <w:lang w:val="es-ES"/>
        </w:rPr>
        <w:t>src</w:t>
      </w:r>
      <w:proofErr w:type="spellEnd"/>
      <w:r w:rsidRPr="006660DE">
        <w:rPr>
          <w:lang w:val="es-ES"/>
        </w:rPr>
        <w:t xml:space="preserve"> destacan varios archivos importantes:</w:t>
      </w:r>
    </w:p>
    <w:p w14:paraId="4C0F062B" w14:textId="77777777" w:rsidR="00A64DA9" w:rsidRPr="006660DE" w:rsidRDefault="00000000">
      <w:pPr>
        <w:pStyle w:val="Listaconvietas"/>
        <w:spacing w:after="60"/>
        <w:rPr>
          <w:lang w:val="es-ES"/>
        </w:rPr>
      </w:pPr>
      <w:proofErr w:type="spellStart"/>
      <w:r w:rsidRPr="006660DE">
        <w:rPr>
          <w:lang w:val="es-ES"/>
        </w:rPr>
        <w:t>App.jsx</w:t>
      </w:r>
      <w:proofErr w:type="spellEnd"/>
      <w:r w:rsidRPr="006660DE">
        <w:rPr>
          <w:lang w:val="es-ES"/>
        </w:rPr>
        <w:t>, que es el componente principal y donde se decide qué se renderiza.</w:t>
      </w:r>
    </w:p>
    <w:p w14:paraId="776C7D5A" w14:textId="77777777" w:rsidR="00A64DA9" w:rsidRPr="006660DE" w:rsidRDefault="00000000">
      <w:pPr>
        <w:pStyle w:val="Listaconvietas"/>
        <w:spacing w:after="60"/>
        <w:rPr>
          <w:lang w:val="es-ES"/>
        </w:rPr>
      </w:pPr>
      <w:proofErr w:type="spellStart"/>
      <w:r w:rsidRPr="006660DE">
        <w:rPr>
          <w:lang w:val="es-ES"/>
        </w:rPr>
        <w:t>main.jsx</w:t>
      </w:r>
      <w:proofErr w:type="spellEnd"/>
      <w:r w:rsidRPr="006660DE">
        <w:rPr>
          <w:lang w:val="es-ES"/>
        </w:rPr>
        <w:t xml:space="preserve">, que es el punto de entrada de </w:t>
      </w:r>
      <w:proofErr w:type="spellStart"/>
      <w:r w:rsidRPr="006660DE">
        <w:rPr>
          <w:lang w:val="es-ES"/>
        </w:rPr>
        <w:t>React</w:t>
      </w:r>
      <w:proofErr w:type="spellEnd"/>
      <w:r w:rsidRPr="006660DE">
        <w:rPr>
          <w:lang w:val="es-ES"/>
        </w:rPr>
        <w:t xml:space="preserve"> en el navegador.</w:t>
      </w:r>
    </w:p>
    <w:p w14:paraId="1811EED1" w14:textId="77777777" w:rsidR="00A64DA9" w:rsidRPr="006660DE" w:rsidRDefault="00000000">
      <w:pPr>
        <w:pStyle w:val="Listaconvietas"/>
        <w:spacing w:after="60"/>
        <w:rPr>
          <w:lang w:val="es-ES"/>
        </w:rPr>
      </w:pPr>
      <w:proofErr w:type="spellStart"/>
      <w:proofErr w:type="gramStart"/>
      <w:r w:rsidRPr="006660DE">
        <w:rPr>
          <w:lang w:val="es-ES"/>
        </w:rPr>
        <w:t>package.json</w:t>
      </w:r>
      <w:proofErr w:type="spellEnd"/>
      <w:proofErr w:type="gramEnd"/>
      <w:r w:rsidRPr="006660DE">
        <w:rPr>
          <w:lang w:val="es-ES"/>
        </w:rPr>
        <w:t>, que es uno de los archivos de configuración más importantes porque define dependencias, scripts e información general del proyecto.</w:t>
      </w:r>
    </w:p>
    <w:p w14:paraId="03038AFE" w14:textId="77777777" w:rsidR="00A64DA9" w:rsidRPr="006660DE" w:rsidRDefault="00000000">
      <w:pPr>
        <w:pStyle w:val="Listaconvietas"/>
        <w:spacing w:after="60"/>
        <w:rPr>
          <w:lang w:val="es-ES"/>
        </w:rPr>
      </w:pPr>
      <w:proofErr w:type="spellStart"/>
      <w:r w:rsidRPr="006660DE">
        <w:rPr>
          <w:lang w:val="es-ES"/>
        </w:rPr>
        <w:t>vite.config</w:t>
      </w:r>
      <w:proofErr w:type="spellEnd"/>
      <w:r w:rsidRPr="006660DE">
        <w:rPr>
          <w:lang w:val="es-ES"/>
        </w:rPr>
        <w:t>, que sirve para configurar aspectos del servidor de desarrollo y la construcción del proyecto.</w:t>
      </w:r>
    </w:p>
    <w:p w14:paraId="39F7D531" w14:textId="77777777" w:rsidR="00A64DA9" w:rsidRPr="006660DE" w:rsidRDefault="00000000">
      <w:pPr>
        <w:spacing w:after="120"/>
        <w:jc w:val="both"/>
        <w:rPr>
          <w:lang w:val="es-ES"/>
        </w:rPr>
      </w:pPr>
      <w:r w:rsidRPr="006660DE">
        <w:rPr>
          <w:lang w:val="es-ES"/>
        </w:rPr>
        <w:t>En relación con nuestro proyecto, las funciones principales serían estas:</w:t>
      </w:r>
    </w:p>
    <w:p w14:paraId="73BA8501" w14:textId="77777777" w:rsidR="00A64DA9" w:rsidRPr="006660DE" w:rsidRDefault="00000000">
      <w:pPr>
        <w:pStyle w:val="Listaconnmeros"/>
        <w:spacing w:after="60"/>
        <w:rPr>
          <w:lang w:val="es-ES"/>
        </w:rPr>
      </w:pPr>
      <w:r w:rsidRPr="006660DE">
        <w:rPr>
          <w:lang w:val="es-ES"/>
        </w:rPr>
        <w:t>Mostrar casas rurales desde la página principal.</w:t>
      </w:r>
    </w:p>
    <w:p w14:paraId="558D5DCA" w14:textId="77777777" w:rsidR="00A64DA9" w:rsidRPr="006660DE" w:rsidRDefault="00000000">
      <w:pPr>
        <w:pStyle w:val="Listaconnmeros"/>
        <w:spacing w:after="60"/>
        <w:rPr>
          <w:lang w:val="es-ES"/>
        </w:rPr>
      </w:pPr>
      <w:r w:rsidRPr="006660DE">
        <w:rPr>
          <w:lang w:val="es-ES"/>
        </w:rPr>
        <w:t>Mostrar los detalles de cada alojamiento.</w:t>
      </w:r>
    </w:p>
    <w:p w14:paraId="2B53F3EA" w14:textId="77777777" w:rsidR="00A64DA9" w:rsidRDefault="00000000">
      <w:pPr>
        <w:pStyle w:val="Listaconnmeros"/>
        <w:spacing w:after="60"/>
      </w:pPr>
      <w:proofErr w:type="spellStart"/>
      <w:r>
        <w:t>Permitir</w:t>
      </w:r>
      <w:proofErr w:type="spellEnd"/>
      <w:r>
        <w:t xml:space="preserve"> </w:t>
      </w:r>
      <w:proofErr w:type="spellStart"/>
      <w:r>
        <w:t>hacer</w:t>
      </w:r>
      <w:proofErr w:type="spellEnd"/>
      <w:r>
        <w:t xml:space="preserve"> </w:t>
      </w:r>
      <w:proofErr w:type="spellStart"/>
      <w:r>
        <w:t>reservas</w:t>
      </w:r>
      <w:proofErr w:type="spellEnd"/>
      <w:r>
        <w:t>.</w:t>
      </w:r>
    </w:p>
    <w:p w14:paraId="4EC11034" w14:textId="77777777" w:rsidR="00A64DA9" w:rsidRPr="006660DE" w:rsidRDefault="00000000">
      <w:pPr>
        <w:pStyle w:val="Listaconnmeros"/>
        <w:spacing w:after="60"/>
        <w:rPr>
          <w:lang w:val="es-ES"/>
        </w:rPr>
      </w:pPr>
      <w:r w:rsidRPr="006660DE">
        <w:rPr>
          <w:lang w:val="es-ES"/>
        </w:rPr>
        <w:t xml:space="preserve">Llamar al </w:t>
      </w:r>
      <w:proofErr w:type="spellStart"/>
      <w:r w:rsidRPr="006660DE">
        <w:rPr>
          <w:lang w:val="es-ES"/>
        </w:rPr>
        <w:t>backend</w:t>
      </w:r>
      <w:proofErr w:type="spellEnd"/>
      <w:r w:rsidRPr="006660DE">
        <w:rPr>
          <w:lang w:val="es-ES"/>
        </w:rPr>
        <w:t xml:space="preserve"> usando </w:t>
      </w:r>
      <w:proofErr w:type="spellStart"/>
      <w:r w:rsidRPr="006660DE">
        <w:rPr>
          <w:lang w:val="es-ES"/>
        </w:rPr>
        <w:t>fetch</w:t>
      </w:r>
      <w:proofErr w:type="spellEnd"/>
      <w:r w:rsidRPr="006660DE">
        <w:rPr>
          <w:lang w:val="es-ES"/>
        </w:rPr>
        <w:t xml:space="preserve"> o </w:t>
      </w:r>
      <w:proofErr w:type="spellStart"/>
      <w:r w:rsidRPr="006660DE">
        <w:rPr>
          <w:lang w:val="es-ES"/>
        </w:rPr>
        <w:t>axios</w:t>
      </w:r>
      <w:proofErr w:type="spellEnd"/>
      <w:r w:rsidRPr="006660DE">
        <w:rPr>
          <w:lang w:val="es-ES"/>
        </w:rPr>
        <w:t>.</w:t>
      </w:r>
    </w:p>
    <w:p w14:paraId="5F977D92" w14:textId="77777777" w:rsidR="00A64DA9" w:rsidRPr="006660DE" w:rsidRDefault="00000000">
      <w:pPr>
        <w:spacing w:after="120"/>
        <w:jc w:val="both"/>
        <w:rPr>
          <w:lang w:val="es-ES"/>
        </w:rPr>
      </w:pPr>
      <w:r w:rsidRPr="006660DE">
        <w:rPr>
          <w:lang w:val="es-ES"/>
        </w:rPr>
        <w:t>Después tuve que crear carpetas nuevas, porque una aplicación real no puede organizarse en un solo archivo. Por eso separo responsabilidades.</w:t>
      </w:r>
    </w:p>
    <w:p w14:paraId="51B92C58" w14:textId="77777777" w:rsidR="00A64DA9" w:rsidRPr="006660DE" w:rsidRDefault="00000000">
      <w:pPr>
        <w:spacing w:after="120"/>
        <w:jc w:val="both"/>
        <w:rPr>
          <w:lang w:val="es-ES"/>
        </w:rPr>
      </w:pPr>
      <w:r w:rsidRPr="006660DE">
        <w:rPr>
          <w:lang w:val="es-ES"/>
        </w:rPr>
        <w:t xml:space="preserve">La carpeta </w:t>
      </w:r>
      <w:proofErr w:type="spellStart"/>
      <w:r w:rsidRPr="006660DE">
        <w:rPr>
          <w:lang w:val="es-ES"/>
        </w:rPr>
        <w:t>components</w:t>
      </w:r>
      <w:proofErr w:type="spellEnd"/>
      <w:r w:rsidRPr="006660DE">
        <w:rPr>
          <w:lang w:val="es-ES"/>
        </w:rPr>
        <w:t xml:space="preserve"> contiene piezas reutilizables, como si fueran bloques dentro de la interfaz. Esto es importante porque los elementos se repiten, se reutilizan y deben poder funcionar de forma independiente.</w:t>
      </w:r>
    </w:p>
    <w:p w14:paraId="47E711CC" w14:textId="77777777" w:rsidR="00A64DA9" w:rsidRPr="006660DE" w:rsidRDefault="00000000">
      <w:pPr>
        <w:spacing w:after="120"/>
        <w:jc w:val="both"/>
        <w:rPr>
          <w:lang w:val="es-ES"/>
        </w:rPr>
      </w:pPr>
      <w:r w:rsidRPr="006660DE">
        <w:rPr>
          <w:lang w:val="es-ES"/>
        </w:rPr>
        <w:t>El flujo general de la aplicación queda así:</w:t>
      </w:r>
    </w:p>
    <w:p w14:paraId="06A2932F" w14:textId="77777777" w:rsidR="00A64DA9" w:rsidRDefault="00000000">
      <w:pPr>
        <w:pStyle w:val="Listaconvietas"/>
        <w:spacing w:after="60"/>
      </w:pPr>
      <w:proofErr w:type="spellStart"/>
      <w:r>
        <w:t>main.jsx</w:t>
      </w:r>
      <w:proofErr w:type="spellEnd"/>
      <w:r>
        <w:t xml:space="preserve"> </w:t>
      </w:r>
      <w:proofErr w:type="spellStart"/>
      <w:r>
        <w:t>arranca</w:t>
      </w:r>
      <w:proofErr w:type="spellEnd"/>
      <w:r>
        <w:t xml:space="preserve"> React.</w:t>
      </w:r>
    </w:p>
    <w:p w14:paraId="25F51DE9" w14:textId="77777777" w:rsidR="00A64DA9" w:rsidRDefault="00000000">
      <w:pPr>
        <w:pStyle w:val="Listaconvietas"/>
        <w:spacing w:after="60"/>
      </w:pPr>
      <w:r>
        <w:t>React carga App.jsx.</w:t>
      </w:r>
    </w:p>
    <w:p w14:paraId="47893116" w14:textId="77777777" w:rsidR="00A64DA9" w:rsidRPr="006660DE" w:rsidRDefault="00000000">
      <w:pPr>
        <w:pStyle w:val="Listaconvietas"/>
        <w:spacing w:after="60"/>
        <w:rPr>
          <w:lang w:val="es-ES"/>
        </w:rPr>
      </w:pPr>
      <w:proofErr w:type="spellStart"/>
      <w:r w:rsidRPr="006660DE">
        <w:rPr>
          <w:lang w:val="es-ES"/>
        </w:rPr>
        <w:lastRenderedPageBreak/>
        <w:t>App.jsx</w:t>
      </w:r>
      <w:proofErr w:type="spellEnd"/>
      <w:r w:rsidRPr="006660DE">
        <w:rPr>
          <w:lang w:val="es-ES"/>
        </w:rPr>
        <w:t xml:space="preserve"> carga una página, por </w:t>
      </w:r>
      <w:proofErr w:type="gramStart"/>
      <w:r w:rsidRPr="006660DE">
        <w:rPr>
          <w:lang w:val="es-ES"/>
        </w:rPr>
        <w:t>ejemplo</w:t>
      </w:r>
      <w:proofErr w:type="gramEnd"/>
      <w:r w:rsidRPr="006660DE">
        <w:rPr>
          <w:lang w:val="es-ES"/>
        </w:rPr>
        <w:t xml:space="preserve"> Home.</w:t>
      </w:r>
    </w:p>
    <w:p w14:paraId="752CF0BB" w14:textId="77777777" w:rsidR="00A64DA9" w:rsidRPr="006660DE" w:rsidRDefault="00000000">
      <w:pPr>
        <w:pStyle w:val="Listaconvietas"/>
        <w:spacing w:after="60"/>
        <w:rPr>
          <w:lang w:val="es-ES"/>
        </w:rPr>
      </w:pPr>
      <w:r w:rsidRPr="006660DE">
        <w:rPr>
          <w:lang w:val="es-ES"/>
        </w:rPr>
        <w:t xml:space="preserve">Home usa componentes como </w:t>
      </w:r>
      <w:proofErr w:type="spellStart"/>
      <w:r w:rsidRPr="006660DE">
        <w:rPr>
          <w:lang w:val="es-ES"/>
        </w:rPr>
        <w:t>HouseCard</w:t>
      </w:r>
      <w:proofErr w:type="spellEnd"/>
      <w:r w:rsidRPr="006660DE">
        <w:rPr>
          <w:lang w:val="es-ES"/>
        </w:rPr>
        <w:t xml:space="preserve"> o </w:t>
      </w:r>
      <w:proofErr w:type="spellStart"/>
      <w:r w:rsidRPr="006660DE">
        <w:rPr>
          <w:lang w:val="es-ES"/>
        </w:rPr>
        <w:t>Navbar</w:t>
      </w:r>
      <w:proofErr w:type="spellEnd"/>
      <w:r w:rsidRPr="006660DE">
        <w:rPr>
          <w:lang w:val="es-ES"/>
        </w:rPr>
        <w:t>.</w:t>
      </w:r>
    </w:p>
    <w:p w14:paraId="581C2AAC" w14:textId="77777777" w:rsidR="00A64DA9" w:rsidRPr="006660DE" w:rsidRDefault="00000000">
      <w:pPr>
        <w:pStyle w:val="Listaconvietas"/>
        <w:spacing w:after="60"/>
        <w:rPr>
          <w:lang w:val="es-ES"/>
        </w:rPr>
      </w:pPr>
      <w:r w:rsidRPr="006660DE">
        <w:rPr>
          <w:lang w:val="es-ES"/>
        </w:rPr>
        <w:t xml:space="preserve">Los componentes trabajan con datos, por </w:t>
      </w:r>
      <w:proofErr w:type="gramStart"/>
      <w:r w:rsidRPr="006660DE">
        <w:rPr>
          <w:lang w:val="es-ES"/>
        </w:rPr>
        <w:t>ejemplo</w:t>
      </w:r>
      <w:proofErr w:type="gramEnd"/>
      <w:r w:rsidRPr="006660DE">
        <w:rPr>
          <w:lang w:val="es-ES"/>
        </w:rPr>
        <w:t xml:space="preserve"> desde data/houses.js.</w:t>
      </w:r>
    </w:p>
    <w:p w14:paraId="4B9DE253" w14:textId="77777777" w:rsidR="00A64DA9" w:rsidRPr="006660DE" w:rsidRDefault="00000000">
      <w:pPr>
        <w:spacing w:after="120"/>
        <w:jc w:val="both"/>
        <w:rPr>
          <w:lang w:val="es-ES"/>
        </w:rPr>
      </w:pPr>
      <w:r w:rsidRPr="006660DE">
        <w:rPr>
          <w:lang w:val="es-ES"/>
        </w:rPr>
        <w:t>En resumen, la interfaz de usuario se construye a partir de componentes, vistas, páginas y datos.</w:t>
      </w:r>
    </w:p>
    <w:p w14:paraId="03005BD4" w14:textId="4A82459E" w:rsidR="00A64DA9" w:rsidRDefault="00A64DA9">
      <w:pPr>
        <w:jc w:val="center"/>
      </w:pPr>
    </w:p>
    <w:p w14:paraId="3FCF870B" w14:textId="77777777" w:rsidR="00A64DA9" w:rsidRPr="006660DE" w:rsidRDefault="00000000">
      <w:pPr>
        <w:pStyle w:val="Ttulo1"/>
        <w:rPr>
          <w:lang w:val="es-ES"/>
        </w:rPr>
      </w:pPr>
      <w:bookmarkStart w:id="5" w:name="_Toc227665735"/>
      <w:r w:rsidRPr="006660DE">
        <w:rPr>
          <w:lang w:val="es-ES"/>
        </w:rPr>
        <w:t>Desarrollo de la interfaz</w:t>
      </w:r>
      <w:bookmarkEnd w:id="5"/>
    </w:p>
    <w:p w14:paraId="177C7F3A" w14:textId="77777777" w:rsidR="00A64DA9" w:rsidRPr="006660DE" w:rsidRDefault="00000000">
      <w:pPr>
        <w:spacing w:after="120"/>
        <w:jc w:val="both"/>
        <w:rPr>
          <w:lang w:val="es-ES"/>
        </w:rPr>
      </w:pPr>
      <w:r w:rsidRPr="006660DE">
        <w:rPr>
          <w:lang w:val="es-ES"/>
        </w:rPr>
        <w:t>A partir de aquí comienzo con Home, que es la página más importante al inicio porque es la primera impresión de la aplicación y la que guía al usuario hacia la reserva.</w:t>
      </w:r>
    </w:p>
    <w:p w14:paraId="1E299077" w14:textId="77777777" w:rsidR="00A64DA9" w:rsidRPr="006660DE" w:rsidRDefault="00000000">
      <w:pPr>
        <w:spacing w:after="120"/>
        <w:jc w:val="both"/>
        <w:rPr>
          <w:lang w:val="es-ES"/>
        </w:rPr>
      </w:pPr>
      <w:r w:rsidRPr="006660DE">
        <w:rPr>
          <w:lang w:val="es-ES"/>
        </w:rPr>
        <w:t>En esta web de reservas no solo busco que se vea bien, sino también que sea orientativa e inspiradora. La idea es explicar de manera clara que la web permite buscar casas rurales, compararlas y finalmente reservar.</w:t>
      </w:r>
    </w:p>
    <w:p w14:paraId="3B97E824" w14:textId="77777777" w:rsidR="00A64DA9" w:rsidRPr="006660DE" w:rsidRDefault="00000000">
      <w:pPr>
        <w:spacing w:after="120"/>
        <w:jc w:val="both"/>
        <w:rPr>
          <w:lang w:val="es-ES"/>
        </w:rPr>
      </w:pPr>
      <w:r w:rsidRPr="006660DE">
        <w:rPr>
          <w:lang w:val="es-ES"/>
        </w:rPr>
        <w:t>También quiero que facilite una búsqueda rápida desde el primer momento, permitiendo introducir destino, fechas y número de huéspedes.</w:t>
      </w:r>
    </w:p>
    <w:p w14:paraId="4DB18EC9" w14:textId="77777777" w:rsidR="00A64DA9" w:rsidRPr="006660DE" w:rsidRDefault="00000000">
      <w:pPr>
        <w:spacing w:after="120"/>
        <w:jc w:val="both"/>
        <w:rPr>
          <w:lang w:val="es-ES"/>
        </w:rPr>
      </w:pPr>
      <w:r w:rsidRPr="006660DE">
        <w:rPr>
          <w:lang w:val="es-ES"/>
        </w:rPr>
        <w:t>Además, mostrar ejemplos atractivos de casas destacadas ayuda a que el usuario vea rápidamente qué tipo de alojamientos puede encontrar.</w:t>
      </w:r>
    </w:p>
    <w:p w14:paraId="2FBF8977" w14:textId="77777777" w:rsidR="00A64DA9" w:rsidRPr="006660DE" w:rsidRDefault="00000000">
      <w:pPr>
        <w:spacing w:after="120"/>
        <w:jc w:val="both"/>
        <w:rPr>
          <w:lang w:val="es-ES"/>
        </w:rPr>
      </w:pPr>
      <w:r w:rsidRPr="006660DE">
        <w:rPr>
          <w:lang w:val="es-ES"/>
        </w:rPr>
        <w:t>Por otra parte, transmitir confianza es importante, y eso se consigue con mensajes claros, ventajas visibles y una presentación cuidada.</w:t>
      </w:r>
    </w:p>
    <w:p w14:paraId="620968E7" w14:textId="77777777" w:rsidR="00A64DA9" w:rsidRDefault="00000000">
      <w:pPr>
        <w:pStyle w:val="Ttulo2"/>
      </w:pPr>
      <w:bookmarkStart w:id="6" w:name="_Toc227665736"/>
      <w:proofErr w:type="spellStart"/>
      <w:r>
        <w:t>Diseño</w:t>
      </w:r>
      <w:proofErr w:type="spellEnd"/>
      <w:r>
        <w:t xml:space="preserve"> de la </w:t>
      </w:r>
      <w:proofErr w:type="spellStart"/>
      <w:r>
        <w:t>interfaz</w:t>
      </w:r>
      <w:bookmarkEnd w:id="6"/>
      <w:proofErr w:type="spellEnd"/>
    </w:p>
    <w:p w14:paraId="1E0A5B7C" w14:textId="70175770" w:rsidR="00A64DA9" w:rsidRDefault="00A64DA9">
      <w:pPr>
        <w:jc w:val="center"/>
      </w:pPr>
    </w:p>
    <w:p w14:paraId="0E64574D" w14:textId="77777777" w:rsidR="00A64DA9" w:rsidRPr="006660DE" w:rsidRDefault="00000000">
      <w:pPr>
        <w:spacing w:after="120"/>
        <w:jc w:val="both"/>
        <w:rPr>
          <w:lang w:val="es-ES"/>
        </w:rPr>
      </w:pPr>
      <w:r w:rsidRPr="006660DE">
        <w:rPr>
          <w:lang w:val="es-ES"/>
        </w:rPr>
        <w:t xml:space="preserve">El primer elemento que desarrollo es el </w:t>
      </w:r>
      <w:proofErr w:type="spellStart"/>
      <w:r w:rsidRPr="006660DE">
        <w:rPr>
          <w:lang w:val="es-ES"/>
        </w:rPr>
        <w:t>Navbar</w:t>
      </w:r>
      <w:proofErr w:type="spellEnd"/>
      <w:r w:rsidRPr="006660DE">
        <w:rPr>
          <w:lang w:val="es-ES"/>
        </w:rPr>
        <w:t>, que es la parte superior de navegación.</w:t>
      </w:r>
    </w:p>
    <w:p w14:paraId="3A75E1BD" w14:textId="77777777" w:rsidR="00A64DA9" w:rsidRPr="006660DE" w:rsidRDefault="00000000">
      <w:pPr>
        <w:spacing w:after="120"/>
        <w:jc w:val="both"/>
        <w:rPr>
          <w:lang w:val="es-ES"/>
        </w:rPr>
      </w:pPr>
      <w:r w:rsidRPr="006660DE">
        <w:rPr>
          <w:lang w:val="es-ES"/>
        </w:rPr>
        <w:t>En él agrego el logo o nombre de la aplicación, un enlace al inicio, otro a los alojamientos y otro a reservas o contacto.</w:t>
      </w:r>
    </w:p>
    <w:p w14:paraId="5761F569" w14:textId="77777777" w:rsidR="00A64DA9" w:rsidRDefault="00000000">
      <w:pPr>
        <w:pStyle w:val="Ttulo2"/>
      </w:pPr>
      <w:bookmarkStart w:id="7" w:name="_Toc227665737"/>
      <w:proofErr w:type="spellStart"/>
      <w:r>
        <w:t>Componente</w:t>
      </w:r>
      <w:proofErr w:type="spellEnd"/>
      <w:r>
        <w:t xml:space="preserve"> Navbar</w:t>
      </w:r>
      <w:bookmarkEnd w:id="7"/>
    </w:p>
    <w:p w14:paraId="6410B09B" w14:textId="77777777" w:rsidR="00A64DA9" w:rsidRDefault="00000000">
      <w:pPr>
        <w:spacing w:after="120"/>
        <w:jc w:val="both"/>
      </w:pPr>
      <w:r>
        <w:t>export default function Navbar()</w:t>
      </w:r>
    </w:p>
    <w:p w14:paraId="6F5426FD" w14:textId="77777777" w:rsidR="00A64DA9" w:rsidRPr="006660DE" w:rsidRDefault="00000000">
      <w:pPr>
        <w:spacing w:after="120"/>
        <w:jc w:val="both"/>
        <w:rPr>
          <w:lang w:val="es-ES"/>
        </w:rPr>
      </w:pPr>
      <w:r w:rsidRPr="006660DE">
        <w:rPr>
          <w:lang w:val="es-ES"/>
        </w:rPr>
        <w:t xml:space="preserve">Con esto estoy creando un componente de </w:t>
      </w:r>
      <w:proofErr w:type="spellStart"/>
      <w:r w:rsidRPr="006660DE">
        <w:rPr>
          <w:lang w:val="es-ES"/>
        </w:rPr>
        <w:t>React</w:t>
      </w:r>
      <w:proofErr w:type="spellEnd"/>
      <w:r w:rsidRPr="006660DE">
        <w:rPr>
          <w:lang w:val="es-ES"/>
        </w:rPr>
        <w:t xml:space="preserve"> llamado </w:t>
      </w:r>
      <w:proofErr w:type="spellStart"/>
      <w:r w:rsidRPr="006660DE">
        <w:rPr>
          <w:lang w:val="es-ES"/>
        </w:rPr>
        <w:t>Navbar</w:t>
      </w:r>
      <w:proofErr w:type="spellEnd"/>
      <w:r w:rsidRPr="006660DE">
        <w:rPr>
          <w:lang w:val="es-ES"/>
        </w:rPr>
        <w:t>.</w:t>
      </w:r>
    </w:p>
    <w:p w14:paraId="0A689B58" w14:textId="77777777" w:rsidR="00A64DA9" w:rsidRPr="006660DE" w:rsidRDefault="00000000">
      <w:pPr>
        <w:pStyle w:val="Listaconvietas"/>
        <w:spacing w:after="60"/>
        <w:rPr>
          <w:lang w:val="es-ES"/>
        </w:rPr>
      </w:pPr>
      <w:r w:rsidRPr="006660DE">
        <w:rPr>
          <w:lang w:val="es-ES"/>
        </w:rPr>
        <w:t>&lt;</w:t>
      </w:r>
      <w:proofErr w:type="spellStart"/>
      <w:r w:rsidRPr="006660DE">
        <w:rPr>
          <w:lang w:val="es-ES"/>
        </w:rPr>
        <w:t>nav</w:t>
      </w:r>
      <w:proofErr w:type="spellEnd"/>
      <w:r w:rsidRPr="006660DE">
        <w:rPr>
          <w:lang w:val="es-ES"/>
        </w:rPr>
        <w:t>&gt; representa una etiqueta semántica de HTML para navegación.</w:t>
      </w:r>
    </w:p>
    <w:p w14:paraId="6A1C33F1" w14:textId="77777777" w:rsidR="00A64DA9" w:rsidRPr="006660DE" w:rsidRDefault="00000000">
      <w:pPr>
        <w:pStyle w:val="Listaconvietas"/>
        <w:spacing w:after="60"/>
        <w:rPr>
          <w:lang w:val="es-ES"/>
        </w:rPr>
      </w:pPr>
      <w:r w:rsidRPr="006660DE">
        <w:rPr>
          <w:lang w:val="es-ES"/>
        </w:rPr>
        <w:t>&lt;</w:t>
      </w:r>
      <w:proofErr w:type="spellStart"/>
      <w:r w:rsidRPr="006660DE">
        <w:rPr>
          <w:lang w:val="es-ES"/>
        </w:rPr>
        <w:t>div</w:t>
      </w:r>
      <w:proofErr w:type="spellEnd"/>
      <w:r w:rsidRPr="006660DE">
        <w:rPr>
          <w:lang w:val="es-ES"/>
        </w:rPr>
        <w:t xml:space="preserve"> </w:t>
      </w:r>
      <w:proofErr w:type="spellStart"/>
      <w:r w:rsidRPr="006660DE">
        <w:rPr>
          <w:lang w:val="es-ES"/>
        </w:rPr>
        <w:t>className</w:t>
      </w:r>
      <w:proofErr w:type="spellEnd"/>
      <w:r w:rsidRPr="006660DE">
        <w:rPr>
          <w:lang w:val="es-ES"/>
        </w:rPr>
        <w:t>="</w:t>
      </w:r>
      <w:proofErr w:type="spellStart"/>
      <w:r w:rsidRPr="006660DE">
        <w:rPr>
          <w:lang w:val="es-ES"/>
        </w:rPr>
        <w:t>navbar</w:t>
      </w:r>
      <w:proofErr w:type="spellEnd"/>
      <w:r w:rsidRPr="006660DE">
        <w:rPr>
          <w:lang w:val="es-ES"/>
        </w:rPr>
        <w:t>-logo"&gt; define la zona del logo o nombre de la aplicación.</w:t>
      </w:r>
    </w:p>
    <w:p w14:paraId="57018E80" w14:textId="77777777" w:rsidR="00A64DA9" w:rsidRPr="006660DE" w:rsidRDefault="00000000">
      <w:pPr>
        <w:pStyle w:val="Listaconvietas"/>
        <w:spacing w:after="60"/>
        <w:rPr>
          <w:lang w:val="es-ES"/>
        </w:rPr>
      </w:pPr>
      <w:r w:rsidRPr="006660DE">
        <w:rPr>
          <w:lang w:val="es-ES"/>
        </w:rPr>
        <w:t>&lt;</w:t>
      </w:r>
      <w:proofErr w:type="spellStart"/>
      <w:r w:rsidRPr="006660DE">
        <w:rPr>
          <w:lang w:val="es-ES"/>
        </w:rPr>
        <w:t>ul</w:t>
      </w:r>
      <w:proofErr w:type="spellEnd"/>
      <w:r w:rsidRPr="006660DE">
        <w:rPr>
          <w:lang w:val="es-ES"/>
        </w:rPr>
        <w:t xml:space="preserve"> </w:t>
      </w:r>
      <w:proofErr w:type="spellStart"/>
      <w:r w:rsidRPr="006660DE">
        <w:rPr>
          <w:lang w:val="es-ES"/>
        </w:rPr>
        <w:t>className</w:t>
      </w:r>
      <w:proofErr w:type="spellEnd"/>
      <w:r w:rsidRPr="006660DE">
        <w:rPr>
          <w:lang w:val="es-ES"/>
        </w:rPr>
        <w:t>="</w:t>
      </w:r>
      <w:proofErr w:type="spellStart"/>
      <w:r w:rsidRPr="006660DE">
        <w:rPr>
          <w:lang w:val="es-ES"/>
        </w:rPr>
        <w:t>navbar</w:t>
      </w:r>
      <w:proofErr w:type="spellEnd"/>
      <w:r w:rsidRPr="006660DE">
        <w:rPr>
          <w:lang w:val="es-ES"/>
        </w:rPr>
        <w:t>-links"&gt; contiene la lista de enlaces del menú.</w:t>
      </w:r>
    </w:p>
    <w:p w14:paraId="71C49831" w14:textId="77777777" w:rsidR="00A64DA9" w:rsidRPr="006660DE" w:rsidRDefault="00000000">
      <w:pPr>
        <w:pStyle w:val="Listaconvietas"/>
        <w:spacing w:after="60"/>
        <w:rPr>
          <w:lang w:val="es-ES"/>
        </w:rPr>
      </w:pPr>
      <w:r w:rsidRPr="006660DE">
        <w:rPr>
          <w:lang w:val="es-ES"/>
        </w:rPr>
        <w:t>&lt;</w:t>
      </w:r>
      <w:proofErr w:type="spellStart"/>
      <w:r w:rsidRPr="006660DE">
        <w:rPr>
          <w:lang w:val="es-ES"/>
        </w:rPr>
        <w:t>button</w:t>
      </w:r>
      <w:proofErr w:type="spellEnd"/>
      <w:r w:rsidRPr="006660DE">
        <w:rPr>
          <w:lang w:val="es-ES"/>
        </w:rPr>
        <w:t>&gt; se utiliza como botón principal de acción.</w:t>
      </w:r>
    </w:p>
    <w:p w14:paraId="1E0F8BE2" w14:textId="77777777" w:rsidR="00A64DA9" w:rsidRPr="006660DE" w:rsidRDefault="00000000">
      <w:pPr>
        <w:spacing w:after="120"/>
        <w:jc w:val="both"/>
        <w:rPr>
          <w:lang w:val="es-ES"/>
        </w:rPr>
      </w:pPr>
      <w:r w:rsidRPr="006660DE">
        <w:rPr>
          <w:lang w:val="es-ES"/>
        </w:rPr>
        <w:t xml:space="preserve">Algo importante es que en </w:t>
      </w:r>
      <w:proofErr w:type="spellStart"/>
      <w:r w:rsidRPr="006660DE">
        <w:rPr>
          <w:lang w:val="es-ES"/>
        </w:rPr>
        <w:t>React</w:t>
      </w:r>
      <w:proofErr w:type="spellEnd"/>
      <w:r w:rsidRPr="006660DE">
        <w:rPr>
          <w:lang w:val="es-ES"/>
        </w:rPr>
        <w:t xml:space="preserve"> no se usa </w:t>
      </w:r>
      <w:proofErr w:type="spellStart"/>
      <w:r w:rsidRPr="006660DE">
        <w:rPr>
          <w:lang w:val="es-ES"/>
        </w:rPr>
        <w:t>class</w:t>
      </w:r>
      <w:proofErr w:type="spellEnd"/>
      <w:r w:rsidRPr="006660DE">
        <w:rPr>
          <w:lang w:val="es-ES"/>
        </w:rPr>
        <w:t xml:space="preserve"> como en HTML tradicional, sino </w:t>
      </w:r>
      <w:proofErr w:type="spellStart"/>
      <w:r w:rsidRPr="006660DE">
        <w:rPr>
          <w:lang w:val="es-ES"/>
        </w:rPr>
        <w:t>className</w:t>
      </w:r>
      <w:proofErr w:type="spellEnd"/>
      <w:r w:rsidRPr="006660DE">
        <w:rPr>
          <w:lang w:val="es-ES"/>
        </w:rPr>
        <w:t xml:space="preserve">, porque </w:t>
      </w:r>
      <w:proofErr w:type="spellStart"/>
      <w:r w:rsidRPr="006660DE">
        <w:rPr>
          <w:lang w:val="es-ES"/>
        </w:rPr>
        <w:t>class</w:t>
      </w:r>
      <w:proofErr w:type="spellEnd"/>
      <w:r w:rsidRPr="006660DE">
        <w:rPr>
          <w:lang w:val="es-ES"/>
        </w:rPr>
        <w:t xml:space="preserve"> es una palabra reservada en JavaScript.</w:t>
      </w:r>
    </w:p>
    <w:p w14:paraId="55762F26" w14:textId="77777777" w:rsidR="00A64DA9" w:rsidRPr="006660DE" w:rsidRDefault="00000000">
      <w:pPr>
        <w:spacing w:after="120"/>
        <w:jc w:val="both"/>
        <w:rPr>
          <w:lang w:val="es-ES"/>
        </w:rPr>
      </w:pPr>
      <w:r w:rsidRPr="006660DE">
        <w:rPr>
          <w:lang w:val="es-ES"/>
        </w:rPr>
        <w:t xml:space="preserve">Pero no basta con editar solo el </w:t>
      </w:r>
      <w:proofErr w:type="spellStart"/>
      <w:r w:rsidRPr="006660DE">
        <w:rPr>
          <w:lang w:val="es-ES"/>
        </w:rPr>
        <w:t>Navbar</w:t>
      </w:r>
      <w:proofErr w:type="spellEnd"/>
      <w:r w:rsidRPr="006660DE">
        <w:rPr>
          <w:lang w:val="es-ES"/>
        </w:rPr>
        <w:t xml:space="preserve">. Después hay que ir a </w:t>
      </w:r>
      <w:proofErr w:type="spellStart"/>
      <w:r w:rsidRPr="006660DE">
        <w:rPr>
          <w:lang w:val="es-ES"/>
        </w:rPr>
        <w:t>Home.jsx</w:t>
      </w:r>
      <w:proofErr w:type="spellEnd"/>
      <w:r w:rsidRPr="006660DE">
        <w:rPr>
          <w:lang w:val="es-ES"/>
        </w:rPr>
        <w:t xml:space="preserve"> para mostrarlo dentro de la página.</w:t>
      </w:r>
    </w:p>
    <w:p w14:paraId="31FB9AAC" w14:textId="77777777" w:rsidR="00A64DA9" w:rsidRPr="006660DE" w:rsidRDefault="00000000">
      <w:pPr>
        <w:spacing w:after="120"/>
        <w:jc w:val="both"/>
        <w:rPr>
          <w:lang w:val="es-ES"/>
        </w:rPr>
      </w:pPr>
      <w:r w:rsidRPr="006660DE">
        <w:rPr>
          <w:lang w:val="es-ES"/>
        </w:rPr>
        <w:lastRenderedPageBreak/>
        <w:t xml:space="preserve">Antes de aplicar estilos, también tengo que conectar </w:t>
      </w:r>
      <w:proofErr w:type="spellStart"/>
      <w:r w:rsidRPr="006660DE">
        <w:rPr>
          <w:lang w:val="es-ES"/>
        </w:rPr>
        <w:t>App.jsx</w:t>
      </w:r>
      <w:proofErr w:type="spellEnd"/>
      <w:r w:rsidRPr="006660DE">
        <w:rPr>
          <w:lang w:val="es-ES"/>
        </w:rPr>
        <w:t xml:space="preserve"> con el CSS, porque si no se importan los estilos, los cambios visuales no se reflejan.</w:t>
      </w:r>
    </w:p>
    <w:p w14:paraId="1C699878" w14:textId="7829A121" w:rsidR="00A64DA9" w:rsidRDefault="00A64DA9">
      <w:pPr>
        <w:jc w:val="center"/>
      </w:pPr>
    </w:p>
    <w:p w14:paraId="1A0B0139" w14:textId="77777777" w:rsidR="00A64DA9" w:rsidRPr="006660DE" w:rsidRDefault="00000000">
      <w:pPr>
        <w:spacing w:after="120"/>
        <w:jc w:val="both"/>
        <w:rPr>
          <w:lang w:val="es-ES"/>
        </w:rPr>
      </w:pPr>
      <w:r w:rsidRPr="006660DE">
        <w:rPr>
          <w:lang w:val="es-ES"/>
        </w:rPr>
        <w:t xml:space="preserve">Así consigo que el estilo del </w:t>
      </w:r>
      <w:proofErr w:type="spellStart"/>
      <w:r w:rsidRPr="006660DE">
        <w:rPr>
          <w:lang w:val="es-ES"/>
        </w:rPr>
        <w:t>Navbar</w:t>
      </w:r>
      <w:proofErr w:type="spellEnd"/>
      <w:r w:rsidRPr="006660DE">
        <w:rPr>
          <w:lang w:val="es-ES"/>
        </w:rPr>
        <w:t xml:space="preserve"> se aplique correctamente en la interfaz.</w:t>
      </w:r>
    </w:p>
    <w:p w14:paraId="333AA214" w14:textId="77777777" w:rsidR="00A64DA9" w:rsidRPr="006660DE" w:rsidRDefault="00000000">
      <w:pPr>
        <w:pStyle w:val="Ttulo1"/>
        <w:rPr>
          <w:lang w:val="es-ES"/>
        </w:rPr>
      </w:pPr>
      <w:bookmarkStart w:id="8" w:name="_Toc227665738"/>
      <w:r w:rsidRPr="006660DE">
        <w:rPr>
          <w:lang w:val="es-ES"/>
        </w:rPr>
        <w:t>Ampliación del encabezado principal</w:t>
      </w:r>
      <w:bookmarkEnd w:id="8"/>
    </w:p>
    <w:p w14:paraId="6B689FD9" w14:textId="77777777" w:rsidR="00A64DA9" w:rsidRPr="006660DE" w:rsidRDefault="00000000">
      <w:pPr>
        <w:spacing w:after="120"/>
        <w:jc w:val="both"/>
        <w:rPr>
          <w:lang w:val="es-ES"/>
        </w:rPr>
      </w:pPr>
      <w:r w:rsidRPr="006660DE">
        <w:rPr>
          <w:lang w:val="es-ES"/>
        </w:rPr>
        <w:t xml:space="preserve">Después de tener hecho el </w:t>
      </w:r>
      <w:proofErr w:type="spellStart"/>
      <w:r w:rsidRPr="006660DE">
        <w:rPr>
          <w:lang w:val="es-ES"/>
        </w:rPr>
        <w:t>Navbar</w:t>
      </w:r>
      <w:proofErr w:type="spellEnd"/>
      <w:r w:rsidRPr="006660DE">
        <w:rPr>
          <w:lang w:val="es-ES"/>
        </w:rPr>
        <w:t>, vi que todavía no tenía un encabezado completo para una web de casas rurales.</w:t>
      </w:r>
    </w:p>
    <w:p w14:paraId="27C925B8" w14:textId="77777777" w:rsidR="00A64DA9" w:rsidRPr="006660DE" w:rsidRDefault="00000000">
      <w:pPr>
        <w:spacing w:after="120"/>
        <w:jc w:val="both"/>
        <w:rPr>
          <w:lang w:val="es-ES"/>
        </w:rPr>
      </w:pPr>
      <w:r w:rsidRPr="006660DE">
        <w:rPr>
          <w:lang w:val="es-ES"/>
        </w:rPr>
        <w:t>Tenía la parte superior de navegación, pero me faltaba la zona principal, que es la que recibe al usuario nada más entrar en la página.</w:t>
      </w:r>
    </w:p>
    <w:p w14:paraId="6AB8CE3F" w14:textId="77777777" w:rsidR="00A64DA9" w:rsidRPr="006660DE" w:rsidRDefault="00000000">
      <w:pPr>
        <w:spacing w:after="120"/>
        <w:jc w:val="both"/>
        <w:rPr>
          <w:lang w:val="es-ES"/>
        </w:rPr>
      </w:pPr>
      <w:r w:rsidRPr="006660DE">
        <w:rPr>
          <w:lang w:val="es-ES"/>
        </w:rPr>
        <w:t>Por eso el siguiente paso fue completar el encabezado con una estructura más real de una página de reservas rurales.</w:t>
      </w:r>
    </w:p>
    <w:p w14:paraId="4ECD2EE3" w14:textId="77777777" w:rsidR="00A64DA9" w:rsidRPr="006660DE" w:rsidRDefault="00000000">
      <w:pPr>
        <w:spacing w:after="120"/>
        <w:jc w:val="both"/>
        <w:rPr>
          <w:lang w:val="es-ES"/>
        </w:rPr>
      </w:pPr>
      <w:r w:rsidRPr="006660DE">
        <w:rPr>
          <w:lang w:val="es-ES"/>
        </w:rPr>
        <w:t xml:space="preserve">Primero mantuve </w:t>
      </w:r>
      <w:proofErr w:type="spellStart"/>
      <w:r w:rsidRPr="006660DE">
        <w:rPr>
          <w:lang w:val="es-ES"/>
        </w:rPr>
        <w:t>Navbar.jsx</w:t>
      </w:r>
      <w:proofErr w:type="spellEnd"/>
      <w:r w:rsidRPr="006660DE">
        <w:rPr>
          <w:lang w:val="es-ES"/>
        </w:rPr>
        <w:t>, porque ya resolvía la navegación principal y la identidad visual básica de la web.</w:t>
      </w:r>
    </w:p>
    <w:p w14:paraId="308C98CD" w14:textId="77777777" w:rsidR="00A64DA9" w:rsidRPr="006660DE" w:rsidRDefault="00000000">
      <w:pPr>
        <w:spacing w:after="120"/>
        <w:jc w:val="both"/>
        <w:rPr>
          <w:lang w:val="es-ES"/>
        </w:rPr>
      </w:pPr>
      <w:r w:rsidRPr="006660DE">
        <w:rPr>
          <w:lang w:val="es-ES"/>
        </w:rPr>
        <w:t xml:space="preserve">Después creé </w:t>
      </w:r>
      <w:proofErr w:type="spellStart"/>
      <w:r w:rsidRPr="006660DE">
        <w:rPr>
          <w:lang w:val="es-ES"/>
        </w:rPr>
        <w:t>SearchBar.jsx</w:t>
      </w:r>
      <w:proofErr w:type="spellEnd"/>
      <w:r w:rsidRPr="006660DE">
        <w:rPr>
          <w:lang w:val="es-ES"/>
        </w:rPr>
        <w:t xml:space="preserve">, porque una página de casas rurales normalmente necesita un buscador visible desde el primer momento. Lo hice separado y no dentro de </w:t>
      </w:r>
      <w:proofErr w:type="spellStart"/>
      <w:r w:rsidRPr="006660DE">
        <w:rPr>
          <w:lang w:val="es-ES"/>
        </w:rPr>
        <w:t>Navbar</w:t>
      </w:r>
      <w:proofErr w:type="spellEnd"/>
      <w:r w:rsidRPr="006660DE">
        <w:rPr>
          <w:lang w:val="es-ES"/>
        </w:rPr>
        <w:t xml:space="preserve"> porque su función es distinta. El </w:t>
      </w:r>
      <w:proofErr w:type="spellStart"/>
      <w:r w:rsidRPr="006660DE">
        <w:rPr>
          <w:lang w:val="es-ES"/>
        </w:rPr>
        <w:t>Navbar</w:t>
      </w:r>
      <w:proofErr w:type="spellEnd"/>
      <w:r w:rsidRPr="006660DE">
        <w:rPr>
          <w:lang w:val="es-ES"/>
        </w:rPr>
        <w:t xml:space="preserve"> sirve para navegar, mientras que el buscador sirve para iniciar una acción concreta.</w:t>
      </w:r>
    </w:p>
    <w:p w14:paraId="1CCEBE40" w14:textId="77777777" w:rsidR="00A64DA9" w:rsidRPr="006660DE" w:rsidRDefault="00000000">
      <w:pPr>
        <w:spacing w:after="120"/>
        <w:jc w:val="both"/>
        <w:rPr>
          <w:lang w:val="es-ES"/>
        </w:rPr>
      </w:pPr>
      <w:r w:rsidRPr="006660DE">
        <w:rPr>
          <w:lang w:val="es-ES"/>
        </w:rPr>
        <w:t xml:space="preserve">En </w:t>
      </w:r>
      <w:proofErr w:type="spellStart"/>
      <w:r w:rsidRPr="006660DE">
        <w:rPr>
          <w:lang w:val="es-ES"/>
        </w:rPr>
        <w:t>SearchBar.jsx</w:t>
      </w:r>
      <w:proofErr w:type="spellEnd"/>
      <w:r w:rsidRPr="006660DE">
        <w:rPr>
          <w:lang w:val="es-ES"/>
        </w:rPr>
        <w:t xml:space="preserve"> puse tres partes principales: destino, fechas y huéspedes, además del botón para buscar alojamiento. Usé un formulario porque encaja mejor con la idea de recoger datos del usuario.</w:t>
      </w:r>
    </w:p>
    <w:p w14:paraId="4265658E" w14:textId="77777777" w:rsidR="00A64DA9" w:rsidRPr="006660DE" w:rsidRDefault="00000000">
      <w:pPr>
        <w:spacing w:after="120"/>
        <w:jc w:val="both"/>
        <w:rPr>
          <w:lang w:val="es-ES"/>
        </w:rPr>
      </w:pPr>
      <w:r w:rsidRPr="006660DE">
        <w:rPr>
          <w:lang w:val="es-ES"/>
        </w:rPr>
        <w:t xml:space="preserve">Luego tuve que ir a </w:t>
      </w:r>
      <w:proofErr w:type="spellStart"/>
      <w:r w:rsidRPr="006660DE">
        <w:rPr>
          <w:lang w:val="es-ES"/>
        </w:rPr>
        <w:t>Home.jsx</w:t>
      </w:r>
      <w:proofErr w:type="spellEnd"/>
      <w:r w:rsidRPr="006660DE">
        <w:rPr>
          <w:lang w:val="es-ES"/>
        </w:rPr>
        <w:t xml:space="preserve">, </w:t>
      </w:r>
      <w:proofErr w:type="gramStart"/>
      <w:r w:rsidRPr="006660DE">
        <w:rPr>
          <w:lang w:val="es-ES"/>
        </w:rPr>
        <w:t>porque</w:t>
      </w:r>
      <w:proofErr w:type="gramEnd"/>
      <w:r w:rsidRPr="006660DE">
        <w:rPr>
          <w:lang w:val="es-ES"/>
        </w:rPr>
        <w:t xml:space="preserve"> aunque el buscador ya existiera, si no lo importaba y no lo colocaba dentro de la página principal, no se vería en pantalla.</w:t>
      </w:r>
    </w:p>
    <w:p w14:paraId="46F5DD4A" w14:textId="77777777" w:rsidR="00A64DA9" w:rsidRPr="006660DE" w:rsidRDefault="00000000">
      <w:pPr>
        <w:spacing w:after="120"/>
        <w:jc w:val="both"/>
        <w:rPr>
          <w:lang w:val="es-ES"/>
        </w:rPr>
      </w:pPr>
      <w:r w:rsidRPr="006660DE">
        <w:rPr>
          <w:lang w:val="es-ES"/>
        </w:rPr>
        <w:t xml:space="preserve">En </w:t>
      </w:r>
      <w:proofErr w:type="spellStart"/>
      <w:r w:rsidRPr="006660DE">
        <w:rPr>
          <w:lang w:val="es-ES"/>
        </w:rPr>
        <w:t>Home.jsx</w:t>
      </w:r>
      <w:proofErr w:type="spellEnd"/>
      <w:r w:rsidRPr="006660DE">
        <w:rPr>
          <w:lang w:val="es-ES"/>
        </w:rPr>
        <w:t xml:space="preserve"> fue donde uní todo. Primero cargo </w:t>
      </w:r>
      <w:proofErr w:type="spellStart"/>
      <w:r w:rsidRPr="006660DE">
        <w:rPr>
          <w:lang w:val="es-ES"/>
        </w:rPr>
        <w:t>Navbar</w:t>
      </w:r>
      <w:proofErr w:type="spellEnd"/>
      <w:r w:rsidRPr="006660DE">
        <w:rPr>
          <w:lang w:val="es-ES"/>
        </w:rPr>
        <w:t>, después creo un bloque principal con un título grande, un texto explicativo, el buscador y varios bloques de apoyo para transmitir confianza.</w:t>
      </w:r>
    </w:p>
    <w:p w14:paraId="61373E84" w14:textId="77777777" w:rsidR="00A64DA9" w:rsidRPr="006660DE" w:rsidRDefault="00000000">
      <w:pPr>
        <w:spacing w:after="120"/>
        <w:jc w:val="both"/>
        <w:rPr>
          <w:lang w:val="es-ES"/>
        </w:rPr>
      </w:pPr>
      <w:r w:rsidRPr="006660DE">
        <w:rPr>
          <w:lang w:val="es-ES"/>
        </w:rPr>
        <w:t>También añadí una zona visual destacada con una casa rural de ejemplo. Esto no lo hice solo por decorar, sino porque en este tipo de webs es importante que el usuario vea rápido el estilo de alojamiento que puede encontrar.</w:t>
      </w:r>
    </w:p>
    <w:p w14:paraId="1F66379B" w14:textId="77777777" w:rsidR="00A64DA9" w:rsidRPr="006660DE" w:rsidRDefault="00000000">
      <w:pPr>
        <w:spacing w:after="120"/>
        <w:jc w:val="both"/>
        <w:rPr>
          <w:lang w:val="es-ES"/>
        </w:rPr>
      </w:pPr>
      <w:r w:rsidRPr="006660DE">
        <w:rPr>
          <w:lang w:val="es-ES"/>
        </w:rPr>
        <w:t>Después de montar la estructura, el siguiente paso fue ir a App.css, porque sin estilos toda esa parte seguiría siendo solo una estructura básica, sin apariencia de página real.</w:t>
      </w:r>
    </w:p>
    <w:p w14:paraId="2F6FED22" w14:textId="77777777" w:rsidR="00A64DA9" w:rsidRPr="006660DE" w:rsidRDefault="00000000">
      <w:pPr>
        <w:spacing w:after="120"/>
        <w:jc w:val="both"/>
        <w:rPr>
          <w:lang w:val="es-ES"/>
        </w:rPr>
      </w:pPr>
      <w:r w:rsidRPr="006660DE">
        <w:rPr>
          <w:lang w:val="es-ES"/>
        </w:rPr>
        <w:t xml:space="preserve">En App.css fui dando estilo a cada bloque: el </w:t>
      </w:r>
      <w:proofErr w:type="spellStart"/>
      <w:r w:rsidRPr="006660DE">
        <w:rPr>
          <w:lang w:val="es-ES"/>
        </w:rPr>
        <w:t>Navbar</w:t>
      </w:r>
      <w:proofErr w:type="spellEnd"/>
      <w:r w:rsidRPr="006660DE">
        <w:rPr>
          <w:lang w:val="es-ES"/>
        </w:rPr>
        <w:t xml:space="preserve">, el </w:t>
      </w:r>
      <w:proofErr w:type="spellStart"/>
      <w:r w:rsidRPr="006660DE">
        <w:rPr>
          <w:lang w:val="es-ES"/>
        </w:rPr>
        <w:t>hero</w:t>
      </w:r>
      <w:proofErr w:type="spellEnd"/>
      <w:r w:rsidRPr="006660DE">
        <w:rPr>
          <w:lang w:val="es-ES"/>
        </w:rPr>
        <w:t xml:space="preserve"> principal, el buscador, las tarjetas de información y la parte visual destacada.</w:t>
      </w:r>
    </w:p>
    <w:p w14:paraId="73E8F130" w14:textId="77777777" w:rsidR="00A64DA9" w:rsidRPr="006660DE" w:rsidRDefault="00000000">
      <w:pPr>
        <w:spacing w:after="120"/>
        <w:jc w:val="both"/>
        <w:rPr>
          <w:lang w:val="es-ES"/>
        </w:rPr>
      </w:pPr>
      <w:r w:rsidRPr="006660DE">
        <w:rPr>
          <w:lang w:val="es-ES"/>
        </w:rPr>
        <w:t>Usé CSS porque en este punto era la forma más directa y clara de controlar el diseño. Podría haber usado otra solución más compleja, pero aquí no era necesario, ya que necesitaba entender bien la maquetación y mantener el proyecto sencillo.</w:t>
      </w:r>
    </w:p>
    <w:p w14:paraId="4A79B559" w14:textId="77777777" w:rsidR="00A64DA9" w:rsidRPr="006660DE" w:rsidRDefault="00000000">
      <w:pPr>
        <w:spacing w:after="120"/>
        <w:jc w:val="both"/>
        <w:rPr>
          <w:lang w:val="es-ES"/>
        </w:rPr>
      </w:pPr>
      <w:r w:rsidRPr="006660DE">
        <w:rPr>
          <w:lang w:val="es-ES"/>
        </w:rPr>
        <w:lastRenderedPageBreak/>
        <w:t>También dejé adaptado el encabezado para móvil, porque una web actual no puede pensarse solo para ordenador. Por eso añadí reglas responsive para que el contenido se reorganice en pantallas pequeñas.</w:t>
      </w:r>
    </w:p>
    <w:p w14:paraId="3A2EFB5D" w14:textId="77777777" w:rsidR="00A64DA9" w:rsidRPr="006660DE" w:rsidRDefault="00000000">
      <w:pPr>
        <w:spacing w:after="120"/>
        <w:jc w:val="both"/>
        <w:rPr>
          <w:lang w:val="es-ES"/>
        </w:rPr>
      </w:pPr>
      <w:r w:rsidRPr="006660DE">
        <w:rPr>
          <w:lang w:val="es-ES"/>
        </w:rPr>
        <w:t>Con esto el encabezado ya no se quedaba en un simple menú, sino que pasaba a ser una portada mucho más completa y más propia de una web de alojamientos rurales.</w:t>
      </w:r>
    </w:p>
    <w:p w14:paraId="376DE512" w14:textId="77777777" w:rsidR="00A64DA9" w:rsidRPr="006660DE" w:rsidRDefault="00000000">
      <w:pPr>
        <w:pStyle w:val="Ttulo1"/>
        <w:rPr>
          <w:lang w:val="es-ES"/>
        </w:rPr>
      </w:pPr>
      <w:bookmarkStart w:id="9" w:name="_Toc227665739"/>
      <w:r w:rsidRPr="006660DE">
        <w:rPr>
          <w:lang w:val="es-ES"/>
        </w:rPr>
        <w:t>Archivos utilizados y cómo se complementan</w:t>
      </w:r>
      <w:bookmarkEnd w:id="9"/>
    </w:p>
    <w:p w14:paraId="0DF9A58E" w14:textId="77777777" w:rsidR="00A64DA9" w:rsidRPr="006660DE" w:rsidRDefault="00000000">
      <w:pPr>
        <w:spacing w:after="120"/>
        <w:jc w:val="both"/>
        <w:rPr>
          <w:lang w:val="es-ES"/>
        </w:rPr>
      </w:pPr>
      <w:r w:rsidRPr="006660DE">
        <w:rPr>
          <w:lang w:val="es-ES"/>
        </w:rPr>
        <w:t>En esta parte del desarrollo tuve que trabajar sobre varios archivos, y cada uno cumple una función distinta.</w:t>
      </w:r>
    </w:p>
    <w:p w14:paraId="3D50ED09" w14:textId="77777777" w:rsidR="00A64DA9" w:rsidRPr="006660DE" w:rsidRDefault="00000000">
      <w:pPr>
        <w:spacing w:after="120"/>
        <w:jc w:val="both"/>
        <w:rPr>
          <w:lang w:val="es-ES"/>
        </w:rPr>
      </w:pPr>
      <w:r w:rsidRPr="006660DE">
        <w:rPr>
          <w:lang w:val="es-ES"/>
        </w:rPr>
        <w:t xml:space="preserve">El primero fue </w:t>
      </w:r>
      <w:proofErr w:type="spellStart"/>
      <w:r w:rsidRPr="006660DE">
        <w:rPr>
          <w:lang w:val="es-ES"/>
        </w:rPr>
        <w:t>Navbar.jsx</w:t>
      </w:r>
      <w:proofErr w:type="spellEnd"/>
      <w:r w:rsidRPr="006660DE">
        <w:rPr>
          <w:lang w:val="es-ES"/>
        </w:rPr>
        <w:t xml:space="preserve">. Ese archivo ya lo tenía creado y lo usé para la navegación superior. Ahí coloqué el nombre de la marca, un pequeño texto descriptivo, varios enlaces y un botón de reserva. Su función principal es orientar al usuario y </w:t>
      </w:r>
      <w:proofErr w:type="gramStart"/>
      <w:r w:rsidRPr="006660DE">
        <w:rPr>
          <w:lang w:val="es-ES"/>
        </w:rPr>
        <w:t>darle</w:t>
      </w:r>
      <w:proofErr w:type="gramEnd"/>
      <w:r w:rsidRPr="006660DE">
        <w:rPr>
          <w:lang w:val="es-ES"/>
        </w:rPr>
        <w:t xml:space="preserve"> acceso rápido a las secciones más importantes.</w:t>
      </w:r>
    </w:p>
    <w:p w14:paraId="64A251CD" w14:textId="77777777" w:rsidR="00A64DA9" w:rsidRPr="006660DE" w:rsidRDefault="00000000">
      <w:pPr>
        <w:spacing w:after="120"/>
        <w:jc w:val="both"/>
        <w:rPr>
          <w:lang w:val="es-ES"/>
        </w:rPr>
      </w:pPr>
      <w:r w:rsidRPr="006660DE">
        <w:rPr>
          <w:lang w:val="es-ES"/>
        </w:rPr>
        <w:t xml:space="preserve">Después creé </w:t>
      </w:r>
      <w:proofErr w:type="spellStart"/>
      <w:r w:rsidRPr="006660DE">
        <w:rPr>
          <w:lang w:val="es-ES"/>
        </w:rPr>
        <w:t>SearchBar.jsx</w:t>
      </w:r>
      <w:proofErr w:type="spellEnd"/>
      <w:r w:rsidRPr="006660DE">
        <w:rPr>
          <w:lang w:val="es-ES"/>
        </w:rPr>
        <w:t>. Este archivo lo hice porque necesitaba un componente específico para la búsqueda. Lo normal en una web de este tipo es que el usuario pueda indicar a dónde quiere ir, en qué fechas y para cuántas personas. Por eso este componente me ayuda a separar la parte de búsqueda del resto de la interfaz.</w:t>
      </w:r>
    </w:p>
    <w:p w14:paraId="42291604" w14:textId="77777777" w:rsidR="00A64DA9" w:rsidRPr="006660DE" w:rsidRDefault="00000000">
      <w:pPr>
        <w:spacing w:after="120"/>
        <w:jc w:val="both"/>
        <w:rPr>
          <w:lang w:val="es-ES"/>
        </w:rPr>
      </w:pPr>
      <w:r w:rsidRPr="006660DE">
        <w:rPr>
          <w:lang w:val="es-ES"/>
        </w:rPr>
        <w:t xml:space="preserve">Luego trabajé en </w:t>
      </w:r>
      <w:proofErr w:type="spellStart"/>
      <w:r w:rsidRPr="006660DE">
        <w:rPr>
          <w:lang w:val="es-ES"/>
        </w:rPr>
        <w:t>Home.jsx</w:t>
      </w:r>
      <w:proofErr w:type="spellEnd"/>
      <w:r w:rsidRPr="006660DE">
        <w:rPr>
          <w:lang w:val="es-ES"/>
        </w:rPr>
        <w:t xml:space="preserve">. Este archivo es importante porque actúa como la página principal y como punto donde se juntan los componentes visibles del encabezado. Aquí importé </w:t>
      </w:r>
      <w:proofErr w:type="spellStart"/>
      <w:r w:rsidRPr="006660DE">
        <w:rPr>
          <w:lang w:val="es-ES"/>
        </w:rPr>
        <w:t>Navbar</w:t>
      </w:r>
      <w:proofErr w:type="spellEnd"/>
      <w:r w:rsidRPr="006660DE">
        <w:rPr>
          <w:lang w:val="es-ES"/>
        </w:rPr>
        <w:t xml:space="preserve"> y </w:t>
      </w:r>
      <w:proofErr w:type="spellStart"/>
      <w:r w:rsidRPr="006660DE">
        <w:rPr>
          <w:lang w:val="es-ES"/>
        </w:rPr>
        <w:t>SearchBar</w:t>
      </w:r>
      <w:proofErr w:type="spellEnd"/>
      <w:r w:rsidRPr="006660DE">
        <w:rPr>
          <w:lang w:val="es-ES"/>
        </w:rPr>
        <w:t xml:space="preserve"> y los coloqué dentro de una estructura más grande.</w:t>
      </w:r>
    </w:p>
    <w:p w14:paraId="3D3E6A8D" w14:textId="77777777" w:rsidR="00A64DA9" w:rsidRPr="006660DE" w:rsidRDefault="00000000">
      <w:pPr>
        <w:spacing w:after="120"/>
        <w:jc w:val="both"/>
        <w:rPr>
          <w:lang w:val="es-ES"/>
        </w:rPr>
      </w:pPr>
      <w:r w:rsidRPr="006660DE">
        <w:rPr>
          <w:lang w:val="es-ES"/>
        </w:rPr>
        <w:t>También modifiqué App.css. Este archivo es el que da estilo a todo lo anterior. Ahí defino colores, espacios, tamaños, alineaciones, sombras y la adaptación a móvil.</w:t>
      </w:r>
    </w:p>
    <w:p w14:paraId="1E8A678F" w14:textId="77777777" w:rsidR="00A64DA9" w:rsidRPr="006660DE" w:rsidRDefault="00000000">
      <w:pPr>
        <w:spacing w:after="120"/>
        <w:jc w:val="both"/>
        <w:rPr>
          <w:lang w:val="es-ES"/>
        </w:rPr>
      </w:pPr>
      <w:r w:rsidRPr="006660DE">
        <w:rPr>
          <w:lang w:val="es-ES"/>
        </w:rPr>
        <w:t xml:space="preserve">Si lo explico de forma sencilla, </w:t>
      </w:r>
      <w:proofErr w:type="spellStart"/>
      <w:r w:rsidRPr="006660DE">
        <w:rPr>
          <w:lang w:val="es-ES"/>
        </w:rPr>
        <w:t>Navbar.jsx</w:t>
      </w:r>
      <w:proofErr w:type="spellEnd"/>
      <w:r w:rsidRPr="006660DE">
        <w:rPr>
          <w:lang w:val="es-ES"/>
        </w:rPr>
        <w:t xml:space="preserve"> resuelve la navegación, </w:t>
      </w:r>
      <w:proofErr w:type="spellStart"/>
      <w:r w:rsidRPr="006660DE">
        <w:rPr>
          <w:lang w:val="es-ES"/>
        </w:rPr>
        <w:t>SearchBar.jsx</w:t>
      </w:r>
      <w:proofErr w:type="spellEnd"/>
      <w:r w:rsidRPr="006660DE">
        <w:rPr>
          <w:lang w:val="es-ES"/>
        </w:rPr>
        <w:t xml:space="preserve"> resuelve la búsqueda, </w:t>
      </w:r>
      <w:proofErr w:type="spellStart"/>
      <w:r w:rsidRPr="006660DE">
        <w:rPr>
          <w:lang w:val="es-ES"/>
        </w:rPr>
        <w:t>Home.jsx</w:t>
      </w:r>
      <w:proofErr w:type="spellEnd"/>
      <w:r w:rsidRPr="006660DE">
        <w:rPr>
          <w:lang w:val="es-ES"/>
        </w:rPr>
        <w:t xml:space="preserve"> organiza el contenido y App.css da la apariencia visual.</w:t>
      </w:r>
    </w:p>
    <w:p w14:paraId="3EB3A59A" w14:textId="77777777" w:rsidR="00A64DA9" w:rsidRPr="006660DE" w:rsidRDefault="00000000">
      <w:pPr>
        <w:spacing w:after="120"/>
        <w:jc w:val="both"/>
        <w:rPr>
          <w:lang w:val="es-ES"/>
        </w:rPr>
      </w:pPr>
      <w:r w:rsidRPr="006660DE">
        <w:rPr>
          <w:lang w:val="es-ES"/>
        </w:rPr>
        <w:t>Es importante separar estas partes porque si metiera todo dentro de un solo archivo, el código sería más largo, menos claro y más difícil de mantener. En cambio, dividiéndolo por componentes, cada pieza tiene una responsabilidad concreta.</w:t>
      </w:r>
    </w:p>
    <w:p w14:paraId="0CE4D7D2" w14:textId="77777777" w:rsidR="00A64DA9" w:rsidRPr="006660DE" w:rsidRDefault="00000000">
      <w:pPr>
        <w:spacing w:after="120"/>
        <w:jc w:val="both"/>
        <w:rPr>
          <w:lang w:val="es-ES"/>
        </w:rPr>
      </w:pPr>
      <w:r w:rsidRPr="006660DE">
        <w:rPr>
          <w:lang w:val="es-ES"/>
        </w:rPr>
        <w:t>El orden de trabajo también fue importante. Primero hice o mantuve el componente que quería usar. Después lo importé donde correspondía. Luego lo coloqué dentro de la página. Y por último le di estilo con CSS para que realmente se viera como esperaba.</w:t>
      </w:r>
    </w:p>
    <w:p w14:paraId="423842B8" w14:textId="77777777" w:rsidR="00A64DA9" w:rsidRPr="006660DE" w:rsidRDefault="00000000">
      <w:pPr>
        <w:spacing w:after="120"/>
        <w:jc w:val="both"/>
        <w:rPr>
          <w:lang w:val="es-ES"/>
        </w:rPr>
      </w:pPr>
      <w:r w:rsidRPr="006660DE">
        <w:rPr>
          <w:lang w:val="es-ES"/>
        </w:rPr>
        <w:t xml:space="preserve">También tuve que pensar por qué usar una cosa y no otra. Por ejemplo, usé </w:t>
      </w:r>
      <w:proofErr w:type="spellStart"/>
      <w:r w:rsidRPr="006660DE">
        <w:rPr>
          <w:lang w:val="es-ES"/>
        </w:rPr>
        <w:t>React</w:t>
      </w:r>
      <w:proofErr w:type="spellEnd"/>
      <w:r w:rsidRPr="006660DE">
        <w:rPr>
          <w:lang w:val="es-ES"/>
        </w:rPr>
        <w:t xml:space="preserve"> porque me permite crear componentes reutilizables. Usé JSX porque me deja mezclar estructura y lógica de forma más cómoda en el mismo archivo del componente. Usé CSS porque era suficiente para esta fase y me permitía controlar mejor la parte visual. Y usé Vite porque me ayudaba a ver los cambios rápidamente mientras desarrollaba.</w:t>
      </w:r>
    </w:p>
    <w:p w14:paraId="036465DD" w14:textId="77777777" w:rsidR="00A64DA9" w:rsidRPr="006660DE" w:rsidRDefault="00000000">
      <w:pPr>
        <w:spacing w:after="120"/>
        <w:jc w:val="both"/>
        <w:rPr>
          <w:lang w:val="es-ES"/>
        </w:rPr>
      </w:pPr>
      <w:r w:rsidRPr="006660DE">
        <w:rPr>
          <w:lang w:val="es-ES"/>
        </w:rPr>
        <w:t>Todo esto se complementa porque cada archivo por separado hace una parte del trabajo, pero juntos forman una portada coherente. Si faltara uno de ellos, el resultado quedaría incompleto.</w:t>
      </w:r>
    </w:p>
    <w:p w14:paraId="3DA47AAB" w14:textId="77777777" w:rsidR="00A64DA9" w:rsidRPr="006660DE" w:rsidRDefault="00000000">
      <w:pPr>
        <w:pStyle w:val="Ttulo1"/>
        <w:rPr>
          <w:lang w:val="es-ES"/>
        </w:rPr>
      </w:pPr>
      <w:bookmarkStart w:id="10" w:name="_Toc227665740"/>
      <w:r w:rsidRPr="006660DE">
        <w:rPr>
          <w:lang w:val="es-ES"/>
        </w:rPr>
        <w:lastRenderedPageBreak/>
        <w:t xml:space="preserve">Conexión con el </w:t>
      </w:r>
      <w:proofErr w:type="spellStart"/>
      <w:r w:rsidRPr="006660DE">
        <w:rPr>
          <w:lang w:val="es-ES"/>
        </w:rPr>
        <w:t>backend</w:t>
      </w:r>
      <w:proofErr w:type="spellEnd"/>
      <w:r w:rsidRPr="006660DE">
        <w:rPr>
          <w:lang w:val="es-ES"/>
        </w:rPr>
        <w:t xml:space="preserve"> real</w:t>
      </w:r>
      <w:bookmarkEnd w:id="10"/>
    </w:p>
    <w:p w14:paraId="6A02D27A" w14:textId="77777777" w:rsidR="00A64DA9" w:rsidRPr="006660DE" w:rsidRDefault="00000000">
      <w:pPr>
        <w:spacing w:after="120"/>
        <w:jc w:val="both"/>
        <w:rPr>
          <w:lang w:val="es-ES"/>
        </w:rPr>
      </w:pPr>
      <w:r w:rsidRPr="006660DE">
        <w:rPr>
          <w:lang w:val="es-ES"/>
        </w:rPr>
        <w:t xml:space="preserve">Después de tener hecha la parte visual principal, el siguiente paso fue dejar de trabajar con datos simulados y empezar a usar el </w:t>
      </w:r>
      <w:proofErr w:type="spellStart"/>
      <w:r w:rsidRPr="006660DE">
        <w:rPr>
          <w:lang w:val="es-ES"/>
        </w:rPr>
        <w:t>backend</w:t>
      </w:r>
      <w:proofErr w:type="spellEnd"/>
      <w:r w:rsidRPr="006660DE">
        <w:rPr>
          <w:lang w:val="es-ES"/>
        </w:rPr>
        <w:t xml:space="preserve"> real.</w:t>
      </w:r>
    </w:p>
    <w:p w14:paraId="095182CB" w14:textId="77777777" w:rsidR="00A64DA9" w:rsidRPr="006660DE" w:rsidRDefault="00000000">
      <w:pPr>
        <w:spacing w:after="120"/>
        <w:jc w:val="both"/>
        <w:rPr>
          <w:lang w:val="es-ES"/>
        </w:rPr>
      </w:pPr>
      <w:r w:rsidRPr="006660DE">
        <w:rPr>
          <w:lang w:val="es-ES"/>
        </w:rPr>
        <w:t xml:space="preserve">Para ello primero comprobé que el </w:t>
      </w:r>
      <w:proofErr w:type="spellStart"/>
      <w:r w:rsidRPr="006660DE">
        <w:rPr>
          <w:lang w:val="es-ES"/>
        </w:rPr>
        <w:t>backend</w:t>
      </w:r>
      <w:proofErr w:type="spellEnd"/>
      <w:r w:rsidRPr="006660DE">
        <w:rPr>
          <w:lang w:val="es-ES"/>
        </w:rPr>
        <w:t xml:space="preserve"> estuviera funcionando en http://localhost:3001 y que el </w:t>
      </w:r>
      <w:proofErr w:type="spellStart"/>
      <w:r w:rsidRPr="006660DE">
        <w:rPr>
          <w:lang w:val="es-ES"/>
        </w:rPr>
        <w:t>endpoint</w:t>
      </w:r>
      <w:proofErr w:type="spellEnd"/>
      <w:r w:rsidRPr="006660DE">
        <w:rPr>
          <w:lang w:val="es-ES"/>
        </w:rPr>
        <w:t xml:space="preserve"> http://localhost:3001/api/houses devolviera correctamente la información en formato JSON.</w:t>
      </w:r>
    </w:p>
    <w:p w14:paraId="17134B83" w14:textId="77777777" w:rsidR="00A64DA9" w:rsidRPr="006660DE" w:rsidRDefault="00000000">
      <w:pPr>
        <w:spacing w:after="120"/>
        <w:jc w:val="both"/>
        <w:rPr>
          <w:lang w:val="es-ES"/>
        </w:rPr>
      </w:pPr>
      <w:r w:rsidRPr="006660DE">
        <w:rPr>
          <w:lang w:val="es-ES"/>
        </w:rPr>
        <w:t xml:space="preserve">Una vez verificado eso, ya pude conectar el </w:t>
      </w:r>
      <w:proofErr w:type="spellStart"/>
      <w:r w:rsidRPr="006660DE">
        <w:rPr>
          <w:lang w:val="es-ES"/>
        </w:rPr>
        <w:t>frontend</w:t>
      </w:r>
      <w:proofErr w:type="spellEnd"/>
      <w:r w:rsidRPr="006660DE">
        <w:rPr>
          <w:lang w:val="es-ES"/>
        </w:rPr>
        <w:t xml:space="preserve"> con esos datos para que la página de alojamientos mostrara información real y no datos escritos manualmente dentro del proyecto.</w:t>
      </w:r>
    </w:p>
    <w:p w14:paraId="5A44A90B" w14:textId="77777777" w:rsidR="00A64DA9" w:rsidRPr="006660DE" w:rsidRDefault="00000000">
      <w:pPr>
        <w:pStyle w:val="Ttulo1"/>
        <w:rPr>
          <w:lang w:val="es-ES"/>
        </w:rPr>
      </w:pPr>
      <w:bookmarkStart w:id="11" w:name="_Toc227665741"/>
      <w:r w:rsidRPr="006660DE">
        <w:rPr>
          <w:lang w:val="es-ES"/>
        </w:rPr>
        <w:t>Archivos modificados para mostrar los alojamientos</w:t>
      </w:r>
      <w:bookmarkEnd w:id="11"/>
    </w:p>
    <w:p w14:paraId="1715FDA4" w14:textId="77777777" w:rsidR="00A64DA9" w:rsidRPr="006660DE" w:rsidRDefault="00000000">
      <w:pPr>
        <w:spacing w:after="120"/>
        <w:jc w:val="both"/>
        <w:rPr>
          <w:lang w:val="es-ES"/>
        </w:rPr>
      </w:pPr>
      <w:r w:rsidRPr="006660DE">
        <w:rPr>
          <w:lang w:val="es-ES"/>
        </w:rPr>
        <w:t>En esta parte trabajé sobre dos archivos que se complementan entre sí.</w:t>
      </w:r>
    </w:p>
    <w:p w14:paraId="41B02C9B" w14:textId="77777777" w:rsidR="00A64DA9" w:rsidRPr="006660DE" w:rsidRDefault="00000000">
      <w:pPr>
        <w:spacing w:after="120"/>
        <w:jc w:val="both"/>
        <w:rPr>
          <w:lang w:val="es-ES"/>
        </w:rPr>
      </w:pPr>
      <w:r w:rsidRPr="006660DE">
        <w:rPr>
          <w:lang w:val="es-ES"/>
        </w:rPr>
        <w:t xml:space="preserve">El primero fue </w:t>
      </w:r>
      <w:proofErr w:type="spellStart"/>
      <w:r w:rsidRPr="006660DE">
        <w:rPr>
          <w:lang w:val="es-ES"/>
        </w:rPr>
        <w:t>services</w:t>
      </w:r>
      <w:proofErr w:type="spellEnd"/>
      <w:r w:rsidRPr="006660DE">
        <w:rPr>
          <w:lang w:val="es-ES"/>
        </w:rPr>
        <w:t xml:space="preserve">/alojamientos.js. En ese archivo defino la conexión con la API usando </w:t>
      </w:r>
      <w:proofErr w:type="spellStart"/>
      <w:r w:rsidRPr="006660DE">
        <w:rPr>
          <w:lang w:val="es-ES"/>
        </w:rPr>
        <w:t>fetch</w:t>
      </w:r>
      <w:proofErr w:type="spellEnd"/>
      <w:r w:rsidRPr="006660DE">
        <w:rPr>
          <w:lang w:val="es-ES"/>
        </w:rPr>
        <w:t xml:space="preserve"> sobre la ruta http://localhost:3001/api/houses.</w:t>
      </w:r>
    </w:p>
    <w:p w14:paraId="1EAC20B6" w14:textId="77777777" w:rsidR="00A64DA9" w:rsidRPr="006660DE" w:rsidRDefault="00000000">
      <w:pPr>
        <w:spacing w:after="120"/>
        <w:jc w:val="both"/>
        <w:rPr>
          <w:lang w:val="es-ES"/>
        </w:rPr>
      </w:pPr>
      <w:r w:rsidRPr="006660DE">
        <w:rPr>
          <w:lang w:val="es-ES"/>
        </w:rPr>
        <w:t xml:space="preserve">Además, no me limité a devolver la respuesta tal como venía del </w:t>
      </w:r>
      <w:proofErr w:type="spellStart"/>
      <w:r w:rsidRPr="006660DE">
        <w:rPr>
          <w:lang w:val="es-ES"/>
        </w:rPr>
        <w:t>backend</w:t>
      </w:r>
      <w:proofErr w:type="spellEnd"/>
      <w:r w:rsidRPr="006660DE">
        <w:rPr>
          <w:lang w:val="es-ES"/>
        </w:rPr>
        <w:t xml:space="preserve">, sino que transformé los datos para adaptarlos al formato que ya necesitaba el </w:t>
      </w:r>
      <w:proofErr w:type="spellStart"/>
      <w:r w:rsidRPr="006660DE">
        <w:rPr>
          <w:lang w:val="es-ES"/>
        </w:rPr>
        <w:t>frontend</w:t>
      </w:r>
      <w:proofErr w:type="spellEnd"/>
      <w:r w:rsidRPr="006660DE">
        <w:rPr>
          <w:lang w:val="es-ES"/>
        </w:rPr>
        <w:t>.</w:t>
      </w:r>
    </w:p>
    <w:p w14:paraId="4C6F96E5" w14:textId="77777777" w:rsidR="00A64DA9" w:rsidRPr="006660DE" w:rsidRDefault="00000000">
      <w:pPr>
        <w:spacing w:after="120"/>
        <w:jc w:val="both"/>
        <w:rPr>
          <w:lang w:val="es-ES"/>
        </w:rPr>
      </w:pPr>
      <w:r w:rsidRPr="006660DE">
        <w:rPr>
          <w:lang w:val="es-ES"/>
        </w:rPr>
        <w:t xml:space="preserve">Por ejemplo, </w:t>
      </w:r>
      <w:proofErr w:type="spellStart"/>
      <w:r w:rsidRPr="006660DE">
        <w:rPr>
          <w:lang w:val="es-ES"/>
        </w:rPr>
        <w:t>title</w:t>
      </w:r>
      <w:proofErr w:type="spellEnd"/>
      <w:r w:rsidRPr="006660DE">
        <w:rPr>
          <w:lang w:val="es-ES"/>
        </w:rPr>
        <w:t xml:space="preserve"> pasa a nombre, </w:t>
      </w:r>
      <w:proofErr w:type="spellStart"/>
      <w:r w:rsidRPr="006660DE">
        <w:rPr>
          <w:lang w:val="es-ES"/>
        </w:rPr>
        <w:t>location</w:t>
      </w:r>
      <w:proofErr w:type="spellEnd"/>
      <w:r w:rsidRPr="006660DE">
        <w:rPr>
          <w:lang w:val="es-ES"/>
        </w:rPr>
        <w:t xml:space="preserve"> pasa a </w:t>
      </w:r>
      <w:proofErr w:type="spellStart"/>
      <w:r w:rsidRPr="006660DE">
        <w:rPr>
          <w:lang w:val="es-ES"/>
        </w:rPr>
        <w:t>ubicacion</w:t>
      </w:r>
      <w:proofErr w:type="spellEnd"/>
      <w:r w:rsidRPr="006660DE">
        <w:rPr>
          <w:lang w:val="es-ES"/>
        </w:rPr>
        <w:t xml:space="preserve">, </w:t>
      </w:r>
      <w:proofErr w:type="spellStart"/>
      <w:r w:rsidRPr="006660DE">
        <w:rPr>
          <w:lang w:val="es-ES"/>
        </w:rPr>
        <w:t>pricePerNight</w:t>
      </w:r>
      <w:proofErr w:type="spellEnd"/>
      <w:r w:rsidRPr="006660DE">
        <w:rPr>
          <w:lang w:val="es-ES"/>
        </w:rPr>
        <w:t xml:space="preserve"> pasa a precio y también recupero otros campos como la descripción, la capacidad, las imágenes y las comodidades.</w:t>
      </w:r>
    </w:p>
    <w:p w14:paraId="6FFCB28B" w14:textId="77777777" w:rsidR="00A64DA9" w:rsidRPr="006660DE" w:rsidRDefault="00000000">
      <w:pPr>
        <w:spacing w:after="120"/>
        <w:jc w:val="both"/>
        <w:rPr>
          <w:lang w:val="es-ES"/>
        </w:rPr>
      </w:pPr>
      <w:r w:rsidRPr="006660DE">
        <w:rPr>
          <w:lang w:val="es-ES"/>
        </w:rPr>
        <w:t>Esto me permitió mantener una estructura más clara en la parte visual, porque la página de alojamientos ya recibe los datos preparados y no tiene que encargarse de esa transformación.</w:t>
      </w:r>
    </w:p>
    <w:p w14:paraId="4C5A7927" w14:textId="77777777" w:rsidR="00A64DA9" w:rsidRPr="006660DE" w:rsidRDefault="00000000">
      <w:pPr>
        <w:spacing w:after="120"/>
        <w:jc w:val="both"/>
        <w:rPr>
          <w:lang w:val="es-ES"/>
        </w:rPr>
      </w:pPr>
      <w:r w:rsidRPr="006660DE">
        <w:rPr>
          <w:lang w:val="es-ES"/>
        </w:rPr>
        <w:t xml:space="preserve">Después trabajé en </w:t>
      </w:r>
      <w:proofErr w:type="spellStart"/>
      <w:r w:rsidRPr="006660DE">
        <w:rPr>
          <w:lang w:val="es-ES"/>
        </w:rPr>
        <w:t>Alojamientos.jsx</w:t>
      </w:r>
      <w:proofErr w:type="spellEnd"/>
      <w:r w:rsidRPr="006660DE">
        <w:rPr>
          <w:lang w:val="es-ES"/>
        </w:rPr>
        <w:t xml:space="preserve">. En este archivo sustituí el uso de datos simulados por una llamada real a </w:t>
      </w:r>
      <w:proofErr w:type="spellStart"/>
      <w:proofErr w:type="gramStart"/>
      <w:r w:rsidRPr="006660DE">
        <w:rPr>
          <w:lang w:val="es-ES"/>
        </w:rPr>
        <w:t>getAlojamientos</w:t>
      </w:r>
      <w:proofErr w:type="spellEnd"/>
      <w:r w:rsidRPr="006660DE">
        <w:rPr>
          <w:lang w:val="es-ES"/>
        </w:rPr>
        <w:t>(</w:t>
      </w:r>
      <w:proofErr w:type="gramEnd"/>
      <w:r w:rsidRPr="006660DE">
        <w:rPr>
          <w:lang w:val="es-ES"/>
        </w:rPr>
        <w:t>).</w:t>
      </w:r>
    </w:p>
    <w:p w14:paraId="45E6B458" w14:textId="77777777" w:rsidR="00A64DA9" w:rsidRPr="006660DE" w:rsidRDefault="00000000">
      <w:pPr>
        <w:spacing w:after="120"/>
        <w:jc w:val="both"/>
        <w:rPr>
          <w:lang w:val="es-ES"/>
        </w:rPr>
      </w:pPr>
      <w:r w:rsidRPr="006660DE">
        <w:rPr>
          <w:lang w:val="es-ES"/>
        </w:rPr>
        <w:t xml:space="preserve">Para hacerlo usé </w:t>
      </w:r>
      <w:proofErr w:type="spellStart"/>
      <w:r w:rsidRPr="006660DE">
        <w:rPr>
          <w:lang w:val="es-ES"/>
        </w:rPr>
        <w:t>useEffect</w:t>
      </w:r>
      <w:proofErr w:type="spellEnd"/>
      <w:r w:rsidRPr="006660DE">
        <w:rPr>
          <w:lang w:val="es-ES"/>
        </w:rPr>
        <w:t>, ya que necesitaba cargar la información cuando se renderiza la página por primera vez.</w:t>
      </w:r>
    </w:p>
    <w:p w14:paraId="3EA17261" w14:textId="77777777" w:rsidR="00A64DA9" w:rsidRPr="006660DE" w:rsidRDefault="00000000">
      <w:pPr>
        <w:spacing w:after="120"/>
        <w:jc w:val="both"/>
        <w:rPr>
          <w:lang w:val="es-ES"/>
        </w:rPr>
      </w:pPr>
      <w:r w:rsidRPr="006660DE">
        <w:rPr>
          <w:lang w:val="es-ES"/>
        </w:rPr>
        <w:t xml:space="preserve">También creé varios estados con </w:t>
      </w:r>
      <w:proofErr w:type="spellStart"/>
      <w:r w:rsidRPr="006660DE">
        <w:rPr>
          <w:lang w:val="es-ES"/>
        </w:rPr>
        <w:t>useState</w:t>
      </w:r>
      <w:proofErr w:type="spellEnd"/>
      <w:r w:rsidRPr="006660DE">
        <w:rPr>
          <w:lang w:val="es-ES"/>
        </w:rPr>
        <w:t>. Uno guarda la lista de alojamientos, otro controla si la carga sigue en proceso y otro se encarga de mostrar un mensaje si aparece algún error.</w:t>
      </w:r>
    </w:p>
    <w:p w14:paraId="52ADC7FB" w14:textId="77777777" w:rsidR="00A64DA9" w:rsidRPr="006660DE" w:rsidRDefault="00000000">
      <w:pPr>
        <w:spacing w:after="120"/>
        <w:jc w:val="both"/>
        <w:rPr>
          <w:lang w:val="es-ES"/>
        </w:rPr>
      </w:pPr>
      <w:r w:rsidRPr="006660DE">
        <w:rPr>
          <w:lang w:val="es-ES"/>
        </w:rPr>
        <w:t xml:space="preserve">Con esa estructura, mientras los datos se están cargando se muestra el texto Cargando.... Si la petición falla, se informa de que no se pudieron cargar los alojamientos. Y si todo funciona bien, la página recorre la lista </w:t>
      </w:r>
      <w:proofErr w:type="gramStart"/>
      <w:r w:rsidRPr="006660DE">
        <w:rPr>
          <w:lang w:val="es-ES"/>
        </w:rPr>
        <w:t>con .</w:t>
      </w:r>
      <w:proofErr w:type="spellStart"/>
      <w:r w:rsidRPr="006660DE">
        <w:rPr>
          <w:lang w:val="es-ES"/>
        </w:rPr>
        <w:t>map</w:t>
      </w:r>
      <w:proofErr w:type="spellEnd"/>
      <w:proofErr w:type="gramEnd"/>
      <w:r w:rsidRPr="006660DE">
        <w:rPr>
          <w:lang w:val="es-ES"/>
        </w:rPr>
        <w:t>() y muestra cada alojamiento con su nombre, su ubicación y su precio.</w:t>
      </w:r>
    </w:p>
    <w:p w14:paraId="6FDDD2BB" w14:textId="77777777" w:rsidR="00A64DA9" w:rsidRPr="006660DE" w:rsidRDefault="00000000">
      <w:pPr>
        <w:spacing w:after="120"/>
        <w:jc w:val="both"/>
        <w:rPr>
          <w:lang w:val="es-ES"/>
        </w:rPr>
      </w:pPr>
      <w:r w:rsidRPr="006660DE">
        <w:rPr>
          <w:lang w:val="es-ES"/>
        </w:rPr>
        <w:t xml:space="preserve">Si lo explico de forma sencilla, alojamientos.js se encarga de traer y adaptar los datos, mientras que </w:t>
      </w:r>
      <w:proofErr w:type="spellStart"/>
      <w:r w:rsidRPr="006660DE">
        <w:rPr>
          <w:lang w:val="es-ES"/>
        </w:rPr>
        <w:t>Alojamientos.jsx</w:t>
      </w:r>
      <w:proofErr w:type="spellEnd"/>
      <w:r w:rsidRPr="006660DE">
        <w:rPr>
          <w:lang w:val="es-ES"/>
        </w:rPr>
        <w:t xml:space="preserve"> se encarga de pedirlos y mostrarlos en pantalla.</w:t>
      </w:r>
    </w:p>
    <w:p w14:paraId="2BEA3503" w14:textId="77777777" w:rsidR="00A64DA9" w:rsidRPr="006660DE" w:rsidRDefault="00000000">
      <w:pPr>
        <w:pStyle w:val="Ttulo1"/>
        <w:rPr>
          <w:lang w:val="es-ES"/>
        </w:rPr>
      </w:pPr>
      <w:bookmarkStart w:id="12" w:name="_Toc227665742"/>
      <w:r w:rsidRPr="006660DE">
        <w:rPr>
          <w:lang w:val="es-ES"/>
        </w:rPr>
        <w:t>Problemas encontrados</w:t>
      </w:r>
      <w:bookmarkEnd w:id="12"/>
    </w:p>
    <w:p w14:paraId="53008F47" w14:textId="77777777" w:rsidR="00A64DA9" w:rsidRPr="006660DE" w:rsidRDefault="00000000">
      <w:pPr>
        <w:spacing w:after="120"/>
        <w:jc w:val="both"/>
        <w:rPr>
          <w:lang w:val="es-ES"/>
        </w:rPr>
      </w:pPr>
      <w:r w:rsidRPr="006660DE">
        <w:rPr>
          <w:lang w:val="es-ES"/>
        </w:rPr>
        <w:t>Uno de los problemas que tuve fue repetir una línea, y eso hizo que localhost diera error. Por lo tanto, la aplicación no se estaba ejecutando como debía.</w:t>
      </w:r>
    </w:p>
    <w:p w14:paraId="578572CE" w14:textId="77777777" w:rsidR="00A64DA9" w:rsidRPr="006660DE" w:rsidRDefault="00000000">
      <w:pPr>
        <w:spacing w:after="120"/>
        <w:jc w:val="both"/>
        <w:rPr>
          <w:lang w:val="es-ES"/>
        </w:rPr>
      </w:pPr>
      <w:r w:rsidRPr="006660DE">
        <w:rPr>
          <w:lang w:val="es-ES"/>
        </w:rPr>
        <w:lastRenderedPageBreak/>
        <w:t xml:space="preserve">En esta parte también tuve que comprobar que la ruta del </w:t>
      </w:r>
      <w:proofErr w:type="spellStart"/>
      <w:r w:rsidRPr="006660DE">
        <w:rPr>
          <w:lang w:val="es-ES"/>
        </w:rPr>
        <w:t>backend</w:t>
      </w:r>
      <w:proofErr w:type="spellEnd"/>
      <w:r w:rsidRPr="006660DE">
        <w:rPr>
          <w:lang w:val="es-ES"/>
        </w:rPr>
        <w:t xml:space="preserve"> fuera la correcta y que el </w:t>
      </w:r>
      <w:proofErr w:type="spellStart"/>
      <w:r w:rsidRPr="006660DE">
        <w:rPr>
          <w:lang w:val="es-ES"/>
        </w:rPr>
        <w:t>endpoint</w:t>
      </w:r>
      <w:proofErr w:type="spellEnd"/>
      <w:r w:rsidRPr="006660DE">
        <w:rPr>
          <w:lang w:val="es-ES"/>
        </w:rPr>
        <w:t xml:space="preserve"> respondiera bien antes de conectar el </w:t>
      </w:r>
      <w:proofErr w:type="spellStart"/>
      <w:r w:rsidRPr="006660DE">
        <w:rPr>
          <w:lang w:val="es-ES"/>
        </w:rPr>
        <w:t>frontend</w:t>
      </w:r>
      <w:proofErr w:type="spellEnd"/>
      <w:r w:rsidRPr="006660DE">
        <w:rPr>
          <w:lang w:val="es-ES"/>
        </w:rPr>
        <w:t>, porque, si esa parte falla, la página de alojamientos no puede mostrar la información.</w:t>
      </w:r>
    </w:p>
    <w:p w14:paraId="359224C6" w14:textId="77777777" w:rsidR="00A64DA9" w:rsidRPr="006660DE" w:rsidRDefault="00000000">
      <w:pPr>
        <w:spacing w:after="120"/>
        <w:jc w:val="both"/>
        <w:rPr>
          <w:lang w:val="es-ES"/>
        </w:rPr>
      </w:pPr>
      <w:r w:rsidRPr="006660DE">
        <w:rPr>
          <w:lang w:val="es-ES"/>
        </w:rPr>
        <w:t>Además, tuve que separar bien la lógica del servicio y la parte visual, ya que, si se mezclan datos o estructuras donde no corresponden, el componente deja de quedar claro y es más fácil que aparezcan errores.</w:t>
      </w:r>
    </w:p>
    <w:p w14:paraId="429994E6" w14:textId="1697E660" w:rsidR="00A64DA9" w:rsidRPr="006660DE" w:rsidRDefault="00A64DA9">
      <w:pPr>
        <w:jc w:val="center"/>
        <w:rPr>
          <w:lang w:val="es-ES"/>
        </w:rPr>
      </w:pPr>
    </w:p>
    <w:p w14:paraId="18F214A6" w14:textId="5C6DB79B" w:rsidR="00A64DA9" w:rsidRPr="006660DE" w:rsidRDefault="00A64DA9">
      <w:pPr>
        <w:jc w:val="center"/>
        <w:rPr>
          <w:lang w:val="es-ES"/>
        </w:rPr>
      </w:pPr>
    </w:p>
    <w:p w14:paraId="1A0ED6A9" w14:textId="77777777" w:rsidR="00A64DA9" w:rsidRPr="006660DE" w:rsidRDefault="00000000">
      <w:pPr>
        <w:spacing w:after="120"/>
        <w:jc w:val="both"/>
        <w:rPr>
          <w:lang w:val="es-ES"/>
        </w:rPr>
      </w:pPr>
      <w:r w:rsidRPr="006660DE">
        <w:rPr>
          <w:lang w:val="es-ES"/>
        </w:rPr>
        <w:t>Este tipo de errores me sirvió para entender mejor que, aunque la estructura general está bien, pequeños fallos de escritura o duplicación pueden hacer que la aplicación deje de funcionar.</w:t>
      </w:r>
    </w:p>
    <w:p w14:paraId="464DC745" w14:textId="77777777" w:rsidR="00A64DA9" w:rsidRPr="006660DE" w:rsidRDefault="00000000">
      <w:pPr>
        <w:pStyle w:val="Ttulo1"/>
        <w:rPr>
          <w:lang w:val="es-ES"/>
        </w:rPr>
      </w:pPr>
      <w:bookmarkStart w:id="13" w:name="_Toc227665743"/>
      <w:r w:rsidRPr="006660DE">
        <w:rPr>
          <w:lang w:val="es-ES"/>
        </w:rPr>
        <w:t>Conclusiones</w:t>
      </w:r>
      <w:bookmarkEnd w:id="13"/>
    </w:p>
    <w:p w14:paraId="30E26C8C" w14:textId="77777777" w:rsidR="00A64DA9" w:rsidRPr="006660DE" w:rsidRDefault="00000000">
      <w:pPr>
        <w:spacing w:after="120"/>
        <w:jc w:val="both"/>
        <w:rPr>
          <w:lang w:val="es-ES"/>
        </w:rPr>
      </w:pPr>
      <w:r w:rsidRPr="006660DE">
        <w:rPr>
          <w:lang w:val="es-ES"/>
        </w:rPr>
        <w:t xml:space="preserve">En esta parte del proyecto he ido construyendo la base del </w:t>
      </w:r>
      <w:proofErr w:type="spellStart"/>
      <w:r w:rsidRPr="006660DE">
        <w:rPr>
          <w:lang w:val="es-ES"/>
        </w:rPr>
        <w:t>frontend</w:t>
      </w:r>
      <w:proofErr w:type="spellEnd"/>
      <w:r w:rsidRPr="006660DE">
        <w:rPr>
          <w:lang w:val="es-ES"/>
        </w:rPr>
        <w:t xml:space="preserve"> de una aplicación de casas rurales, empezando por la configuración con Docker y continuando con la creación del proyecto en </w:t>
      </w:r>
      <w:proofErr w:type="spellStart"/>
      <w:r w:rsidRPr="006660DE">
        <w:rPr>
          <w:lang w:val="es-ES"/>
        </w:rPr>
        <w:t>React</w:t>
      </w:r>
      <w:proofErr w:type="spellEnd"/>
      <w:r w:rsidRPr="006660DE">
        <w:rPr>
          <w:lang w:val="es-ES"/>
        </w:rPr>
        <w:t xml:space="preserve"> y Vite.</w:t>
      </w:r>
    </w:p>
    <w:p w14:paraId="796AFF76" w14:textId="77777777" w:rsidR="00A64DA9" w:rsidRPr="006660DE" w:rsidRDefault="00000000">
      <w:pPr>
        <w:spacing w:after="120"/>
        <w:jc w:val="both"/>
        <w:rPr>
          <w:lang w:val="es-ES"/>
        </w:rPr>
      </w:pPr>
      <w:r w:rsidRPr="006660DE">
        <w:rPr>
          <w:lang w:val="es-ES"/>
        </w:rPr>
        <w:t xml:space="preserve">También he organizado la estructura de carpetas, he empezado a separar responsabilidades por componentes y he trabajado en la página principal y en elementos importantes como el </w:t>
      </w:r>
      <w:proofErr w:type="spellStart"/>
      <w:r w:rsidRPr="006660DE">
        <w:rPr>
          <w:lang w:val="es-ES"/>
        </w:rPr>
        <w:t>Navbar</w:t>
      </w:r>
      <w:proofErr w:type="spellEnd"/>
      <w:r w:rsidRPr="006660DE">
        <w:rPr>
          <w:lang w:val="es-ES"/>
        </w:rPr>
        <w:t>.</w:t>
      </w:r>
    </w:p>
    <w:p w14:paraId="18D75272" w14:textId="77777777" w:rsidR="00A64DA9" w:rsidRPr="006660DE" w:rsidRDefault="00000000">
      <w:pPr>
        <w:spacing w:after="120"/>
        <w:jc w:val="both"/>
        <w:rPr>
          <w:lang w:val="es-ES"/>
        </w:rPr>
      </w:pPr>
      <w:r w:rsidRPr="006660DE">
        <w:rPr>
          <w:lang w:val="es-ES"/>
        </w:rPr>
        <w:t xml:space="preserve">Más adelante, al ver que el </w:t>
      </w:r>
      <w:proofErr w:type="spellStart"/>
      <w:r w:rsidRPr="006660DE">
        <w:rPr>
          <w:lang w:val="es-ES"/>
        </w:rPr>
        <w:t>Navbar</w:t>
      </w:r>
      <w:proofErr w:type="spellEnd"/>
      <w:r w:rsidRPr="006660DE">
        <w:rPr>
          <w:lang w:val="es-ES"/>
        </w:rPr>
        <w:t xml:space="preserve"> por sí solo no era suficiente, amplié el encabezado con un buscador, un bloque principal más completo y una estructura visual más cercana a la de una web real de alojamientos rurales.</w:t>
      </w:r>
    </w:p>
    <w:p w14:paraId="1782AD91" w14:textId="77777777" w:rsidR="00A64DA9" w:rsidRPr="006660DE" w:rsidRDefault="00000000">
      <w:pPr>
        <w:spacing w:after="120"/>
        <w:jc w:val="both"/>
        <w:rPr>
          <w:lang w:val="es-ES"/>
        </w:rPr>
      </w:pPr>
      <w:r w:rsidRPr="006660DE">
        <w:rPr>
          <w:lang w:val="es-ES"/>
        </w:rPr>
        <w:t xml:space="preserve">Además, en esta fase he dado un paso importante al sustituir los </w:t>
      </w:r>
      <w:proofErr w:type="spellStart"/>
      <w:r w:rsidRPr="006660DE">
        <w:rPr>
          <w:lang w:val="es-ES"/>
        </w:rPr>
        <w:t>mocks</w:t>
      </w:r>
      <w:proofErr w:type="spellEnd"/>
      <w:r w:rsidRPr="006660DE">
        <w:rPr>
          <w:lang w:val="es-ES"/>
        </w:rPr>
        <w:t xml:space="preserve"> por datos reales del </w:t>
      </w:r>
      <w:proofErr w:type="spellStart"/>
      <w:r w:rsidRPr="006660DE">
        <w:rPr>
          <w:lang w:val="es-ES"/>
        </w:rPr>
        <w:t>backend</w:t>
      </w:r>
      <w:proofErr w:type="spellEnd"/>
      <w:r w:rsidRPr="006660DE">
        <w:rPr>
          <w:lang w:val="es-ES"/>
        </w:rPr>
        <w:t xml:space="preserve">, conectando la página de alojamientos con la API y adaptando la información para mostrarla correctamente en el </w:t>
      </w:r>
      <w:proofErr w:type="spellStart"/>
      <w:r w:rsidRPr="006660DE">
        <w:rPr>
          <w:lang w:val="es-ES"/>
        </w:rPr>
        <w:t>frontend</w:t>
      </w:r>
      <w:proofErr w:type="spellEnd"/>
      <w:r w:rsidRPr="006660DE">
        <w:rPr>
          <w:lang w:val="es-ES"/>
        </w:rPr>
        <w:t>.</w:t>
      </w:r>
    </w:p>
    <w:p w14:paraId="0B495877" w14:textId="77777777" w:rsidR="00A64DA9" w:rsidRPr="006660DE" w:rsidRDefault="00000000">
      <w:pPr>
        <w:spacing w:after="120"/>
        <w:jc w:val="both"/>
        <w:rPr>
          <w:lang w:val="es-ES"/>
        </w:rPr>
      </w:pPr>
      <w:r w:rsidRPr="006660DE">
        <w:rPr>
          <w:lang w:val="es-ES"/>
        </w:rPr>
        <w:t>Todo esto me ha ayudado a entender mejor cómo se reparte el trabajo entre el servicio que obtiene los datos y el componente que los muestra en pantalla.</w:t>
      </w:r>
    </w:p>
    <w:p w14:paraId="17D376F8" w14:textId="77777777" w:rsidR="00A64DA9" w:rsidRPr="006660DE" w:rsidRDefault="00000000">
      <w:pPr>
        <w:spacing w:after="120"/>
        <w:jc w:val="both"/>
        <w:rPr>
          <w:lang w:val="es-ES"/>
        </w:rPr>
      </w:pPr>
      <w:r w:rsidRPr="006660DE">
        <w:rPr>
          <w:lang w:val="es-ES"/>
        </w:rPr>
        <w:t xml:space="preserve">Además, durante el proceso he ido entendiendo mejor el papel de herramientas como Node, Vite, </w:t>
      </w:r>
      <w:proofErr w:type="spellStart"/>
      <w:r w:rsidRPr="006660DE">
        <w:rPr>
          <w:lang w:val="es-ES"/>
        </w:rPr>
        <w:t>React</w:t>
      </w:r>
      <w:proofErr w:type="spellEnd"/>
      <w:r w:rsidRPr="006660DE">
        <w:rPr>
          <w:lang w:val="es-ES"/>
        </w:rPr>
        <w:t xml:space="preserve">, JSX y CSS dentro del desarrollo </w:t>
      </w:r>
      <w:proofErr w:type="spellStart"/>
      <w:r w:rsidRPr="006660DE">
        <w:rPr>
          <w:lang w:val="es-ES"/>
        </w:rPr>
        <w:t>frontend</w:t>
      </w:r>
      <w:proofErr w:type="spellEnd"/>
      <w:r w:rsidRPr="006660DE">
        <w:rPr>
          <w:lang w:val="es-ES"/>
        </w:rPr>
        <w:t>.</w:t>
      </w:r>
    </w:p>
    <w:p w14:paraId="2687C23D" w14:textId="77777777" w:rsidR="00A64DA9" w:rsidRPr="006660DE" w:rsidRDefault="00000000">
      <w:pPr>
        <w:spacing w:after="120"/>
        <w:jc w:val="both"/>
        <w:rPr>
          <w:lang w:val="es-ES"/>
        </w:rPr>
      </w:pPr>
      <w:r w:rsidRPr="006660DE">
        <w:rPr>
          <w:lang w:val="es-ES"/>
        </w:rPr>
        <w:t>Aunque han aparecido errores, estos también han formado parte del aprendizaje, ya que me han ayudado a comprender mejor cómo se conecta cada parte del proyecto y por qué es importante mantener una estructura clara y ordenada.</w:t>
      </w:r>
    </w:p>
    <w:sectPr w:rsidR="00A64DA9" w:rsidRPr="006660DE"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E4417" w14:textId="77777777" w:rsidR="007D2E81" w:rsidRDefault="007D2E81">
      <w:pPr>
        <w:spacing w:after="0" w:line="240" w:lineRule="auto"/>
      </w:pPr>
      <w:r>
        <w:separator/>
      </w:r>
    </w:p>
  </w:endnote>
  <w:endnote w:type="continuationSeparator" w:id="0">
    <w:p w14:paraId="5D097523" w14:textId="77777777" w:rsidR="007D2E81" w:rsidRDefault="007D2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707E" w14:textId="77777777" w:rsidR="00A64DA9" w:rsidRDefault="00000000">
    <w:pPr>
      <w:pStyle w:val="Piedepgina"/>
      <w:jc w:val="center"/>
    </w:pPr>
    <w:r>
      <w:fldChar w:fldCharType="begin"/>
    </w:r>
    <w:r>
      <w:instrText>PAGE</w:instrText>
    </w:r>
    <w:r>
      <w:fldChar w:fldCharType="separate"/>
    </w:r>
    <w:r w:rsidR="006660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18AF9" w14:textId="77777777" w:rsidR="007D2E81" w:rsidRDefault="007D2E81">
      <w:pPr>
        <w:spacing w:after="0" w:line="240" w:lineRule="auto"/>
      </w:pPr>
      <w:r>
        <w:separator/>
      </w:r>
    </w:p>
  </w:footnote>
  <w:footnote w:type="continuationSeparator" w:id="0">
    <w:p w14:paraId="6CE94BA5" w14:textId="77777777" w:rsidR="007D2E81" w:rsidRDefault="007D2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0124823">
    <w:abstractNumId w:val="8"/>
  </w:num>
  <w:num w:numId="2" w16cid:durableId="506484325">
    <w:abstractNumId w:val="6"/>
  </w:num>
  <w:num w:numId="3" w16cid:durableId="1040322121">
    <w:abstractNumId w:val="5"/>
  </w:num>
  <w:num w:numId="4" w16cid:durableId="830828382">
    <w:abstractNumId w:val="4"/>
  </w:num>
  <w:num w:numId="5" w16cid:durableId="296028494">
    <w:abstractNumId w:val="7"/>
  </w:num>
  <w:num w:numId="6" w16cid:durableId="1590197146">
    <w:abstractNumId w:val="3"/>
  </w:num>
  <w:num w:numId="7" w16cid:durableId="1677927618">
    <w:abstractNumId w:val="2"/>
  </w:num>
  <w:num w:numId="8" w16cid:durableId="963585523">
    <w:abstractNumId w:val="1"/>
  </w:num>
  <w:num w:numId="9" w16cid:durableId="111930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0DE"/>
    <w:rsid w:val="007D2E81"/>
    <w:rsid w:val="0095134F"/>
    <w:rsid w:val="00A64D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E7725"/>
  <w14:defaultImageDpi w14:val="300"/>
  <w15:docId w15:val="{C950F45E-7277-4B1F-B305-DB873EDE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660DE"/>
    <w:pPr>
      <w:spacing w:after="100"/>
    </w:pPr>
  </w:style>
  <w:style w:type="paragraph" w:styleId="TDC2">
    <w:name w:val="toc 2"/>
    <w:basedOn w:val="Normal"/>
    <w:next w:val="Normal"/>
    <w:autoRedefine/>
    <w:uiPriority w:val="39"/>
    <w:unhideWhenUsed/>
    <w:rsid w:val="006660DE"/>
    <w:pPr>
      <w:spacing w:after="100"/>
      <w:ind w:left="220"/>
    </w:pPr>
  </w:style>
  <w:style w:type="character" w:styleId="Hipervnculo">
    <w:name w:val="Hyperlink"/>
    <w:basedOn w:val="Fuentedeprrafopredeter"/>
    <w:uiPriority w:val="99"/>
    <w:unhideWhenUsed/>
    <w:rsid w:val="006660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2588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cp:lastModifiedBy>Pedro Fernandez Garcia</cp:lastModifiedBy>
  <cp:revision>2</cp:revision>
  <dcterms:created xsi:type="dcterms:W3CDTF">2013-12-23T23:15:00Z</dcterms:created>
  <dcterms:modified xsi:type="dcterms:W3CDTF">2026-04-21T10:09:00Z</dcterms:modified>
  <cp:category/>
</cp:coreProperties>
</file>